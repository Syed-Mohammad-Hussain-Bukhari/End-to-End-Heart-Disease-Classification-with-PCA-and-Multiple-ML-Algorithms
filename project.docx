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51FA9" w14:textId="1BA713BE" w:rsidR="57E56993" w:rsidRDefault="57E56993" w:rsidP="1CAE78D0">
      <w:pPr>
        <w:rPr>
          <w:rFonts w:asciiTheme="majorHAnsi" w:eastAsiaTheme="majorEastAsia" w:hAnsiTheme="majorHAnsi" w:cstheme="majorBidi"/>
        </w:rPr>
      </w:pPr>
    </w:p>
    <w:p w14:paraId="792D43B7" w14:textId="60B03D31" w:rsidR="57E56993" w:rsidRDefault="1D11CF14" w:rsidP="1CAE78D0">
      <w:pPr>
        <w:spacing w:after="40"/>
        <w:jc w:val="center"/>
        <w:rPr>
          <w:rFonts w:asciiTheme="majorHAnsi" w:eastAsiaTheme="majorEastAsia" w:hAnsiTheme="majorHAnsi" w:cstheme="majorBidi"/>
          <w:sz w:val="48"/>
          <w:szCs w:val="48"/>
        </w:rPr>
      </w:pPr>
      <w:r w:rsidRPr="1CAE78D0">
        <w:rPr>
          <w:rFonts w:asciiTheme="majorHAnsi" w:eastAsiaTheme="majorEastAsia" w:hAnsiTheme="majorHAnsi" w:cstheme="majorBidi"/>
          <w:b/>
          <w:bCs/>
          <w:sz w:val="48"/>
          <w:szCs w:val="48"/>
        </w:rPr>
        <w:t>University Of Central Punjab</w:t>
      </w:r>
    </w:p>
    <w:p w14:paraId="5A1E8EFE" w14:textId="3A46BB03" w:rsidR="57E56993" w:rsidRDefault="1D11CF14" w:rsidP="1CAE78D0">
      <w:pPr>
        <w:jc w:val="center"/>
        <w:rPr>
          <w:rFonts w:asciiTheme="majorHAnsi" w:eastAsiaTheme="majorEastAsia" w:hAnsiTheme="majorHAnsi" w:cstheme="majorBidi"/>
          <w:sz w:val="32"/>
          <w:szCs w:val="32"/>
        </w:rPr>
      </w:pPr>
      <w:r w:rsidRPr="1CAE78D0">
        <w:rPr>
          <w:rFonts w:asciiTheme="majorHAnsi" w:eastAsiaTheme="majorEastAsia" w:hAnsiTheme="majorHAnsi" w:cstheme="majorBidi"/>
          <w:b/>
          <w:bCs/>
          <w:sz w:val="32"/>
          <w:szCs w:val="32"/>
        </w:rPr>
        <w:t xml:space="preserve">Faculty </w:t>
      </w:r>
      <w:r w:rsidR="162D0A2A" w:rsidRPr="1CAE78D0">
        <w:rPr>
          <w:rFonts w:asciiTheme="majorHAnsi" w:eastAsiaTheme="majorEastAsia" w:hAnsiTheme="majorHAnsi" w:cstheme="majorBidi"/>
          <w:b/>
          <w:bCs/>
          <w:sz w:val="32"/>
          <w:szCs w:val="32"/>
        </w:rPr>
        <w:t>of Information</w:t>
      </w:r>
      <w:r w:rsidRPr="1CAE78D0">
        <w:rPr>
          <w:rFonts w:asciiTheme="majorHAnsi" w:eastAsiaTheme="majorEastAsia" w:hAnsiTheme="majorHAnsi" w:cstheme="majorBidi"/>
          <w:b/>
          <w:bCs/>
          <w:sz w:val="32"/>
          <w:szCs w:val="32"/>
        </w:rPr>
        <w:t xml:space="preserve"> Technology </w:t>
      </w:r>
    </w:p>
    <w:p w14:paraId="07D1203F" w14:textId="768CAA1A" w:rsidR="57E56993" w:rsidRPr="000B725E" w:rsidRDefault="1D11CF14" w:rsidP="000B725E">
      <w:pPr>
        <w:jc w:val="center"/>
        <w:rPr>
          <w:rFonts w:asciiTheme="majorHAnsi" w:eastAsiaTheme="majorEastAsia" w:hAnsiTheme="majorHAnsi" w:cstheme="majorBidi"/>
          <w:sz w:val="32"/>
          <w:szCs w:val="32"/>
        </w:rPr>
      </w:pPr>
      <w:r w:rsidRPr="1CAE78D0">
        <w:rPr>
          <w:rFonts w:asciiTheme="majorHAnsi" w:eastAsiaTheme="majorEastAsia" w:hAnsiTheme="majorHAnsi" w:cstheme="majorBidi"/>
          <w:b/>
          <w:bCs/>
          <w:sz w:val="32"/>
          <w:szCs w:val="32"/>
        </w:rPr>
        <w:t>PROJECT REPORT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13"/>
        <w:gridCol w:w="4784"/>
      </w:tblGrid>
      <w:tr w:rsidR="3D985FE8" w14:paraId="1C26586E" w14:textId="77777777" w:rsidTr="00556175">
        <w:trPr>
          <w:trHeight w:val="300"/>
        </w:trPr>
        <w:tc>
          <w:tcPr>
            <w:tcW w:w="4813" w:type="dxa"/>
            <w:tcBorders>
              <w:top w:val="single" w:sz="6" w:space="0" w:color="B0B0B0"/>
              <w:left w:val="single" w:sz="6" w:space="0" w:color="B0B0B0"/>
              <w:bottom w:val="single" w:sz="6" w:space="0" w:color="D0D0D0"/>
              <w:right w:val="single" w:sz="6" w:space="0" w:color="D0D0D0"/>
            </w:tcBorders>
            <w:tcMar>
              <w:left w:w="105" w:type="dxa"/>
              <w:right w:w="105" w:type="dxa"/>
            </w:tcMar>
            <w:vAlign w:val="center"/>
          </w:tcPr>
          <w:p w14:paraId="3B0A1193" w14:textId="25F94636" w:rsidR="3D985FE8" w:rsidRDefault="1D903CA1" w:rsidP="1CAE78D0">
            <w:pPr>
              <w:spacing w:before="80" w:after="80"/>
              <w:ind w:left="120"/>
              <w:rPr>
                <w:rFonts w:asciiTheme="majorHAnsi" w:eastAsiaTheme="majorEastAsia" w:hAnsiTheme="majorHAnsi" w:cstheme="majorBidi"/>
                <w:sz w:val="28"/>
                <w:szCs w:val="28"/>
              </w:rPr>
            </w:pPr>
            <w:r w:rsidRPr="1CAE78D0">
              <w:rPr>
                <w:rFonts w:asciiTheme="majorHAnsi" w:eastAsiaTheme="majorEastAsia" w:hAnsiTheme="majorHAnsi" w:cstheme="majorBidi"/>
                <w:b/>
                <w:bCs/>
                <w:sz w:val="28"/>
                <w:szCs w:val="28"/>
              </w:rPr>
              <w:t>Course / Lab:</w:t>
            </w:r>
          </w:p>
        </w:tc>
        <w:tc>
          <w:tcPr>
            <w:tcW w:w="4784" w:type="dxa"/>
            <w:tcBorders>
              <w:top w:val="single" w:sz="6" w:space="0" w:color="B0B0B0"/>
              <w:left w:val="single" w:sz="6" w:space="0" w:color="D0D0D0"/>
              <w:bottom w:val="single" w:sz="6" w:space="0" w:color="D0D0D0"/>
              <w:right w:val="single" w:sz="6" w:space="0" w:color="B0B0B0"/>
            </w:tcBorders>
            <w:tcMar>
              <w:left w:w="105" w:type="dxa"/>
              <w:right w:w="105" w:type="dxa"/>
            </w:tcMar>
            <w:vAlign w:val="center"/>
          </w:tcPr>
          <w:p w14:paraId="238792A9" w14:textId="5340059E" w:rsidR="2ED9FD8F" w:rsidRDefault="283F098F" w:rsidP="1CAE78D0">
            <w:pPr>
              <w:spacing w:before="80" w:after="80"/>
              <w:ind w:left="120"/>
            </w:pPr>
            <w:r w:rsidRPr="1CAE78D0">
              <w:rPr>
                <w:rFonts w:asciiTheme="majorHAnsi" w:eastAsiaTheme="majorEastAsia" w:hAnsiTheme="majorHAnsi" w:cstheme="majorBidi"/>
                <w:sz w:val="28"/>
                <w:szCs w:val="28"/>
              </w:rPr>
              <w:t>Machine Learning</w:t>
            </w:r>
          </w:p>
        </w:tc>
      </w:tr>
      <w:tr w:rsidR="3D985FE8" w14:paraId="78849C05" w14:textId="77777777" w:rsidTr="00556175">
        <w:trPr>
          <w:trHeight w:val="300"/>
        </w:trPr>
        <w:tc>
          <w:tcPr>
            <w:tcW w:w="4813" w:type="dxa"/>
            <w:tcBorders>
              <w:top w:val="single" w:sz="6" w:space="0" w:color="D0D0D0"/>
              <w:left w:val="single" w:sz="6" w:space="0" w:color="B0B0B0"/>
              <w:bottom w:val="single" w:sz="6" w:space="0" w:color="D0D0D0"/>
              <w:right w:val="single" w:sz="6" w:space="0" w:color="D0D0D0"/>
            </w:tcBorders>
            <w:tcMar>
              <w:left w:w="105" w:type="dxa"/>
              <w:right w:w="105" w:type="dxa"/>
            </w:tcMar>
            <w:vAlign w:val="center"/>
          </w:tcPr>
          <w:p w14:paraId="2C2274DB" w14:textId="7F3D05CD" w:rsidR="3D985FE8" w:rsidRDefault="1D903CA1" w:rsidP="1CAE78D0">
            <w:pPr>
              <w:spacing w:before="80" w:after="80"/>
              <w:ind w:left="120"/>
              <w:rPr>
                <w:rFonts w:asciiTheme="majorHAnsi" w:eastAsiaTheme="majorEastAsia" w:hAnsiTheme="majorHAnsi" w:cstheme="majorBidi"/>
                <w:sz w:val="28"/>
                <w:szCs w:val="28"/>
              </w:rPr>
            </w:pPr>
            <w:r w:rsidRPr="1CAE78D0">
              <w:rPr>
                <w:rFonts w:asciiTheme="majorHAnsi" w:eastAsiaTheme="majorEastAsia" w:hAnsiTheme="majorHAnsi" w:cstheme="majorBidi"/>
                <w:b/>
                <w:bCs/>
                <w:sz w:val="28"/>
                <w:szCs w:val="28"/>
              </w:rPr>
              <w:t>Instructor:</w:t>
            </w:r>
          </w:p>
        </w:tc>
        <w:tc>
          <w:tcPr>
            <w:tcW w:w="4784" w:type="dxa"/>
            <w:tcBorders>
              <w:top w:val="single" w:sz="6" w:space="0" w:color="D0D0D0"/>
              <w:left w:val="single" w:sz="6" w:space="0" w:color="D0D0D0"/>
              <w:bottom w:val="single" w:sz="6" w:space="0" w:color="D0D0D0"/>
              <w:right w:val="single" w:sz="6" w:space="0" w:color="B0B0B0"/>
            </w:tcBorders>
            <w:tcMar>
              <w:left w:w="105" w:type="dxa"/>
              <w:right w:w="105" w:type="dxa"/>
            </w:tcMar>
            <w:vAlign w:val="center"/>
          </w:tcPr>
          <w:p w14:paraId="487B5E99" w14:textId="385D3822" w:rsidR="55664D8A" w:rsidRDefault="1D8B964B" w:rsidP="1CAE78D0">
            <w:pPr>
              <w:spacing w:before="80" w:after="80"/>
              <w:ind w:left="120"/>
            </w:pPr>
            <w:r w:rsidRPr="1CAE78D0">
              <w:rPr>
                <w:rFonts w:asciiTheme="majorHAnsi" w:eastAsiaTheme="majorEastAsia" w:hAnsiTheme="majorHAnsi" w:cstheme="majorBidi"/>
                <w:sz w:val="28"/>
                <w:szCs w:val="28"/>
              </w:rPr>
              <w:t>Awais Lodhi</w:t>
            </w:r>
          </w:p>
        </w:tc>
      </w:tr>
      <w:tr w:rsidR="3D985FE8" w14:paraId="4F4655C6" w14:textId="77777777" w:rsidTr="00556175">
        <w:trPr>
          <w:trHeight w:val="300"/>
        </w:trPr>
        <w:tc>
          <w:tcPr>
            <w:tcW w:w="4813" w:type="dxa"/>
            <w:tcBorders>
              <w:top w:val="single" w:sz="6" w:space="0" w:color="D0D0D0"/>
              <w:left w:val="single" w:sz="6" w:space="0" w:color="B0B0B0"/>
              <w:bottom w:val="single" w:sz="6" w:space="0" w:color="B0B0B0"/>
              <w:right w:val="single" w:sz="6" w:space="0" w:color="D0D0D0"/>
            </w:tcBorders>
            <w:tcMar>
              <w:left w:w="105" w:type="dxa"/>
              <w:right w:w="105" w:type="dxa"/>
            </w:tcMar>
            <w:vAlign w:val="center"/>
          </w:tcPr>
          <w:p w14:paraId="4709E059" w14:textId="2050C2F1" w:rsidR="3D985FE8" w:rsidRDefault="1D903CA1" w:rsidP="1CAE78D0">
            <w:pPr>
              <w:spacing w:before="80" w:after="80"/>
              <w:ind w:left="120"/>
              <w:rPr>
                <w:rFonts w:asciiTheme="majorHAnsi" w:eastAsiaTheme="majorEastAsia" w:hAnsiTheme="majorHAnsi" w:cstheme="majorBidi"/>
                <w:sz w:val="28"/>
                <w:szCs w:val="28"/>
              </w:rPr>
            </w:pPr>
            <w:r w:rsidRPr="1CAE78D0">
              <w:rPr>
                <w:rFonts w:asciiTheme="majorHAnsi" w:eastAsiaTheme="majorEastAsia" w:hAnsiTheme="majorHAnsi" w:cstheme="majorBidi"/>
                <w:b/>
                <w:bCs/>
                <w:sz w:val="28"/>
                <w:szCs w:val="28"/>
              </w:rPr>
              <w:t>Submission Date:</w:t>
            </w:r>
          </w:p>
        </w:tc>
        <w:tc>
          <w:tcPr>
            <w:tcW w:w="4784" w:type="dxa"/>
            <w:tcBorders>
              <w:top w:val="single" w:sz="6" w:space="0" w:color="D0D0D0"/>
              <w:left w:val="single" w:sz="6" w:space="0" w:color="D0D0D0"/>
              <w:bottom w:val="single" w:sz="6" w:space="0" w:color="B0B0B0"/>
              <w:right w:val="single" w:sz="6" w:space="0" w:color="B0B0B0"/>
            </w:tcBorders>
            <w:tcMar>
              <w:left w:w="105" w:type="dxa"/>
              <w:right w:w="105" w:type="dxa"/>
            </w:tcMar>
            <w:vAlign w:val="center"/>
          </w:tcPr>
          <w:p w14:paraId="4C8F3BE9" w14:textId="29660220" w:rsidR="3D985FE8" w:rsidRDefault="1D903CA1" w:rsidP="1CAE78D0">
            <w:pPr>
              <w:spacing w:before="80" w:after="80"/>
              <w:ind w:left="120"/>
              <w:rPr>
                <w:rFonts w:asciiTheme="majorHAnsi" w:eastAsiaTheme="majorEastAsia" w:hAnsiTheme="majorHAnsi" w:cstheme="majorBidi"/>
                <w:sz w:val="28"/>
                <w:szCs w:val="28"/>
              </w:rPr>
            </w:pPr>
            <w:r w:rsidRPr="1CAE78D0">
              <w:rPr>
                <w:rFonts w:asciiTheme="majorHAnsi" w:eastAsiaTheme="majorEastAsia" w:hAnsiTheme="majorHAnsi" w:cstheme="majorBidi"/>
                <w:sz w:val="28"/>
                <w:szCs w:val="28"/>
              </w:rPr>
              <w:t xml:space="preserve">January </w:t>
            </w:r>
            <w:r w:rsidR="1EB8F25F" w:rsidRPr="1CAE78D0">
              <w:rPr>
                <w:rFonts w:asciiTheme="majorHAnsi" w:eastAsiaTheme="majorEastAsia" w:hAnsiTheme="majorHAnsi" w:cstheme="majorBidi"/>
                <w:sz w:val="28"/>
                <w:szCs w:val="28"/>
              </w:rPr>
              <w:t>22</w:t>
            </w:r>
            <w:r w:rsidRPr="1CAE78D0">
              <w:rPr>
                <w:rFonts w:asciiTheme="majorHAnsi" w:eastAsiaTheme="majorEastAsia" w:hAnsiTheme="majorHAnsi" w:cstheme="majorBidi"/>
                <w:sz w:val="28"/>
                <w:szCs w:val="28"/>
              </w:rPr>
              <w:t>, 2026</w:t>
            </w:r>
          </w:p>
        </w:tc>
      </w:tr>
    </w:tbl>
    <w:p w14:paraId="4BD10729" w14:textId="23A25116" w:rsidR="57E56993" w:rsidRDefault="57E56993" w:rsidP="1CAE78D0">
      <w:pPr>
        <w:rPr>
          <w:rFonts w:asciiTheme="majorHAnsi" w:eastAsiaTheme="majorEastAsia" w:hAnsiTheme="majorHAnsi" w:cstheme="majorBidi"/>
        </w:rPr>
      </w:pPr>
    </w:p>
    <w:p w14:paraId="7E72D43B" w14:textId="0601A7E7" w:rsidR="57E56993" w:rsidRDefault="1D11CF14" w:rsidP="1CAE78D0">
      <w:pPr>
        <w:spacing w:after="120"/>
        <w:jc w:val="center"/>
        <w:rPr>
          <w:rFonts w:asciiTheme="majorHAnsi" w:eastAsiaTheme="majorEastAsia" w:hAnsiTheme="majorHAnsi" w:cstheme="majorBidi"/>
          <w:b/>
          <w:bCs/>
          <w:sz w:val="48"/>
          <w:szCs w:val="48"/>
        </w:rPr>
      </w:pPr>
      <w:r w:rsidRPr="1CAE78D0">
        <w:rPr>
          <w:rFonts w:asciiTheme="majorHAnsi" w:eastAsiaTheme="majorEastAsia" w:hAnsiTheme="majorHAnsi" w:cstheme="majorBidi"/>
          <w:b/>
          <w:bCs/>
          <w:sz w:val="48"/>
          <w:szCs w:val="48"/>
        </w:rPr>
        <w:t>Group Members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807"/>
        <w:gridCol w:w="4674"/>
      </w:tblGrid>
      <w:tr w:rsidR="3D985FE8" w14:paraId="416ADC0C" w14:textId="77777777" w:rsidTr="1CAE78D0">
        <w:trPr>
          <w:trHeight w:val="895"/>
        </w:trPr>
        <w:tc>
          <w:tcPr>
            <w:tcW w:w="4807" w:type="dxa"/>
            <w:tcBorders>
              <w:top w:val="single" w:sz="12" w:space="0" w:color="2F2F2F"/>
              <w:left w:val="single" w:sz="12" w:space="0" w:color="2F2F2F"/>
              <w:bottom w:val="single" w:sz="6" w:space="0" w:color="808080" w:themeColor="background1" w:themeShade="80"/>
              <w:right w:val="single" w:sz="6" w:space="0" w:color="808080" w:themeColor="background1" w:themeShade="80"/>
            </w:tcBorders>
            <w:tcMar>
              <w:left w:w="105" w:type="dxa"/>
              <w:right w:w="105" w:type="dxa"/>
            </w:tcMar>
            <w:vAlign w:val="center"/>
          </w:tcPr>
          <w:p w14:paraId="304F9DB1" w14:textId="6BEBB7E1" w:rsidR="3D985FE8" w:rsidRDefault="1D903CA1" w:rsidP="1CAE78D0">
            <w:pPr>
              <w:jc w:val="center"/>
              <w:rPr>
                <w:rFonts w:asciiTheme="majorHAnsi" w:eastAsiaTheme="majorEastAsia" w:hAnsiTheme="majorHAnsi" w:cstheme="majorBidi"/>
                <w:b/>
                <w:bCs/>
                <w:sz w:val="48"/>
                <w:szCs w:val="48"/>
              </w:rPr>
            </w:pPr>
            <w:r w:rsidRPr="1CAE78D0">
              <w:rPr>
                <w:rFonts w:asciiTheme="majorHAnsi" w:eastAsiaTheme="majorEastAsia" w:hAnsiTheme="majorHAnsi" w:cstheme="majorBidi"/>
                <w:b/>
                <w:bCs/>
                <w:sz w:val="48"/>
                <w:szCs w:val="48"/>
              </w:rPr>
              <w:t>Student Name</w:t>
            </w:r>
          </w:p>
        </w:tc>
        <w:tc>
          <w:tcPr>
            <w:tcW w:w="4674" w:type="dxa"/>
            <w:tcBorders>
              <w:top w:val="single" w:sz="12" w:space="0" w:color="2F2F2F"/>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FC57ADB" w14:textId="35C65113" w:rsidR="3D985FE8" w:rsidRDefault="1D903CA1" w:rsidP="1CAE78D0">
            <w:pPr>
              <w:jc w:val="center"/>
              <w:rPr>
                <w:rFonts w:asciiTheme="majorHAnsi" w:eastAsiaTheme="majorEastAsia" w:hAnsiTheme="majorHAnsi" w:cstheme="majorBidi"/>
                <w:b/>
                <w:bCs/>
                <w:sz w:val="48"/>
                <w:szCs w:val="48"/>
              </w:rPr>
            </w:pPr>
            <w:r w:rsidRPr="1CAE78D0">
              <w:rPr>
                <w:rFonts w:asciiTheme="majorHAnsi" w:eastAsiaTheme="majorEastAsia" w:hAnsiTheme="majorHAnsi" w:cstheme="majorBidi"/>
                <w:b/>
                <w:bCs/>
                <w:sz w:val="48"/>
                <w:szCs w:val="48"/>
              </w:rPr>
              <w:t>Registration No.</w:t>
            </w:r>
          </w:p>
        </w:tc>
      </w:tr>
      <w:tr w:rsidR="3D985FE8" w14:paraId="5134B866" w14:textId="77777777" w:rsidTr="1CAE78D0">
        <w:trPr>
          <w:trHeight w:val="1045"/>
        </w:trPr>
        <w:tc>
          <w:tcPr>
            <w:tcW w:w="4807" w:type="dxa"/>
            <w:tcBorders>
              <w:top w:val="single" w:sz="6" w:space="0" w:color="808080" w:themeColor="background1" w:themeShade="80"/>
              <w:left w:val="single" w:sz="12" w:space="0" w:color="2F2F2F"/>
              <w:bottom w:val="single" w:sz="6" w:space="0" w:color="808080" w:themeColor="background1" w:themeShade="80"/>
              <w:right w:val="single" w:sz="6" w:space="0" w:color="808080" w:themeColor="background1" w:themeShade="80"/>
            </w:tcBorders>
            <w:tcMar>
              <w:left w:w="105" w:type="dxa"/>
              <w:right w:w="105" w:type="dxa"/>
            </w:tcMar>
            <w:vAlign w:val="center"/>
          </w:tcPr>
          <w:p w14:paraId="495874E6" w14:textId="194F0D10" w:rsidR="38813F37" w:rsidRDefault="4F397905" w:rsidP="1CAE78D0">
            <w:pPr>
              <w:jc w:val="center"/>
              <w:rPr>
                <w:rFonts w:asciiTheme="majorHAnsi" w:eastAsiaTheme="majorEastAsia" w:hAnsiTheme="majorHAnsi" w:cstheme="majorBidi"/>
                <w:sz w:val="32"/>
                <w:szCs w:val="32"/>
              </w:rPr>
            </w:pPr>
            <w:r w:rsidRPr="1CAE78D0">
              <w:rPr>
                <w:rFonts w:asciiTheme="majorHAnsi" w:eastAsiaTheme="majorEastAsia" w:hAnsiTheme="majorHAnsi" w:cstheme="majorBidi"/>
                <w:sz w:val="32"/>
                <w:szCs w:val="32"/>
              </w:rPr>
              <w:t>Syed Mohamm</w:t>
            </w:r>
            <w:r w:rsidR="006F40D7">
              <w:rPr>
                <w:rFonts w:asciiTheme="majorHAnsi" w:eastAsiaTheme="majorEastAsia" w:hAnsiTheme="majorHAnsi" w:cstheme="majorBidi"/>
                <w:sz w:val="32"/>
                <w:szCs w:val="32"/>
              </w:rPr>
              <w:t>a</w:t>
            </w:r>
            <w:r w:rsidRPr="1CAE78D0">
              <w:rPr>
                <w:rFonts w:asciiTheme="majorHAnsi" w:eastAsiaTheme="majorEastAsia" w:hAnsiTheme="majorHAnsi" w:cstheme="majorBidi"/>
                <w:sz w:val="32"/>
                <w:szCs w:val="32"/>
              </w:rPr>
              <w:t xml:space="preserve">d Hussain Bukhari </w:t>
            </w:r>
          </w:p>
        </w:tc>
        <w:tc>
          <w:tcPr>
            <w:tcW w:w="4674"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1490875D" w14:textId="5108864A" w:rsidR="5447566F" w:rsidRDefault="46066F9E" w:rsidP="1CAE78D0">
            <w:pPr>
              <w:jc w:val="center"/>
              <w:rPr>
                <w:rFonts w:asciiTheme="majorHAnsi" w:eastAsiaTheme="majorEastAsia" w:hAnsiTheme="majorHAnsi" w:cstheme="majorBidi"/>
                <w:sz w:val="32"/>
                <w:szCs w:val="32"/>
              </w:rPr>
            </w:pPr>
            <w:r w:rsidRPr="1CAE78D0">
              <w:rPr>
                <w:rFonts w:asciiTheme="majorHAnsi" w:eastAsiaTheme="majorEastAsia" w:hAnsiTheme="majorHAnsi" w:cstheme="majorBidi"/>
                <w:sz w:val="32"/>
                <w:szCs w:val="32"/>
              </w:rPr>
              <w:t>L1F22BSCS0</w:t>
            </w:r>
            <w:r w:rsidR="201DC360" w:rsidRPr="1CAE78D0">
              <w:rPr>
                <w:rFonts w:asciiTheme="majorHAnsi" w:eastAsiaTheme="majorEastAsia" w:hAnsiTheme="majorHAnsi" w:cstheme="majorBidi"/>
                <w:sz w:val="32"/>
                <w:szCs w:val="32"/>
              </w:rPr>
              <w:t>643</w:t>
            </w:r>
          </w:p>
        </w:tc>
      </w:tr>
    </w:tbl>
    <w:p w14:paraId="4BA16177" w14:textId="56E6219A" w:rsidR="57E56993" w:rsidRDefault="57E56993" w:rsidP="1CAE78D0">
      <w:pPr>
        <w:rPr>
          <w:rFonts w:asciiTheme="majorHAnsi" w:eastAsiaTheme="majorEastAsia" w:hAnsiTheme="majorHAnsi" w:cstheme="majorBidi"/>
        </w:rPr>
      </w:pPr>
    </w:p>
    <w:p w14:paraId="4FAAD399" w14:textId="12F97A74" w:rsidR="1CAE78D0" w:rsidRDefault="1CAE78D0" w:rsidP="1CAE78D0">
      <w:pPr>
        <w:rPr>
          <w:rFonts w:asciiTheme="majorHAnsi" w:eastAsiaTheme="majorEastAsia" w:hAnsiTheme="majorHAnsi" w:cstheme="majorBidi"/>
        </w:rPr>
      </w:pPr>
    </w:p>
    <w:p w14:paraId="242ADA22" w14:textId="7A7C4925" w:rsidR="1CAE78D0" w:rsidRDefault="1CAE78D0" w:rsidP="1CAE78D0">
      <w:pPr>
        <w:rPr>
          <w:rFonts w:asciiTheme="majorHAnsi" w:eastAsiaTheme="majorEastAsia" w:hAnsiTheme="majorHAnsi" w:cstheme="majorBidi"/>
        </w:rPr>
      </w:pPr>
    </w:p>
    <w:p w14:paraId="2EFE8486" w14:textId="2A50A5E6" w:rsidR="1CAE78D0" w:rsidRDefault="1CAE78D0" w:rsidP="1CAE78D0">
      <w:pPr>
        <w:rPr>
          <w:rFonts w:asciiTheme="majorHAnsi" w:eastAsiaTheme="majorEastAsia" w:hAnsiTheme="majorHAnsi" w:cstheme="majorBidi"/>
        </w:rPr>
      </w:pPr>
    </w:p>
    <w:p w14:paraId="3AD43CE6" w14:textId="7960A3E2" w:rsidR="1CAE78D0" w:rsidRDefault="1CAE78D0" w:rsidP="1CAE78D0">
      <w:pPr>
        <w:rPr>
          <w:rFonts w:asciiTheme="majorHAnsi" w:eastAsiaTheme="majorEastAsia" w:hAnsiTheme="majorHAnsi" w:cstheme="majorBidi"/>
        </w:rPr>
      </w:pPr>
    </w:p>
    <w:p w14:paraId="18560297" w14:textId="18F6D830" w:rsidR="1CAE78D0" w:rsidRDefault="1CAE78D0" w:rsidP="1CAE78D0">
      <w:pPr>
        <w:rPr>
          <w:rFonts w:asciiTheme="majorHAnsi" w:eastAsiaTheme="majorEastAsia" w:hAnsiTheme="majorHAnsi" w:cstheme="majorBidi"/>
        </w:rPr>
      </w:pPr>
    </w:p>
    <w:p w14:paraId="68B6F726" w14:textId="555EBED1" w:rsidR="1CAE78D0" w:rsidRDefault="1CAE78D0" w:rsidP="1CAE78D0">
      <w:pPr>
        <w:rPr>
          <w:rFonts w:asciiTheme="majorHAnsi" w:eastAsiaTheme="majorEastAsia" w:hAnsiTheme="majorHAnsi" w:cstheme="majorBidi"/>
        </w:rPr>
      </w:pPr>
    </w:p>
    <w:p w14:paraId="320D0D29" w14:textId="77777777" w:rsidR="000B725E" w:rsidRDefault="000B725E" w:rsidP="1CAE78D0">
      <w:pPr>
        <w:rPr>
          <w:rFonts w:asciiTheme="majorHAnsi" w:eastAsiaTheme="majorEastAsia" w:hAnsiTheme="majorHAnsi" w:cstheme="majorBidi"/>
        </w:rPr>
      </w:pPr>
    </w:p>
    <w:p w14:paraId="655C104D" w14:textId="77777777" w:rsidR="000B725E" w:rsidRDefault="000B725E" w:rsidP="1CAE78D0">
      <w:pPr>
        <w:rPr>
          <w:rFonts w:asciiTheme="majorHAnsi" w:eastAsiaTheme="majorEastAsia" w:hAnsiTheme="majorHAnsi" w:cstheme="majorBidi"/>
        </w:rPr>
      </w:pPr>
    </w:p>
    <w:p w14:paraId="135EAFDC" w14:textId="77777777" w:rsidR="000B725E" w:rsidRDefault="000B725E" w:rsidP="1CAE78D0">
      <w:pPr>
        <w:rPr>
          <w:rFonts w:asciiTheme="majorHAnsi" w:eastAsiaTheme="majorEastAsia" w:hAnsiTheme="majorHAnsi" w:cstheme="majorBidi"/>
        </w:rPr>
      </w:pPr>
    </w:p>
    <w:p w14:paraId="7265A0C8" w14:textId="77777777" w:rsidR="000B725E" w:rsidRDefault="000B725E" w:rsidP="1CAE78D0">
      <w:pPr>
        <w:rPr>
          <w:rFonts w:asciiTheme="majorHAnsi" w:eastAsiaTheme="majorEastAsia" w:hAnsiTheme="majorHAnsi" w:cstheme="majorBidi"/>
        </w:rPr>
      </w:pPr>
    </w:p>
    <w:p w14:paraId="11F620A3" w14:textId="77777777" w:rsidR="00556175" w:rsidRDefault="00556175" w:rsidP="1CAE78D0">
      <w:pPr>
        <w:rPr>
          <w:rFonts w:asciiTheme="majorHAnsi" w:eastAsiaTheme="majorEastAsia" w:hAnsiTheme="majorHAnsi" w:cstheme="majorBidi"/>
        </w:rPr>
      </w:pPr>
    </w:p>
    <w:p w14:paraId="048001DA" w14:textId="2640DC22" w:rsidR="57E56993" w:rsidRDefault="706EB046" w:rsidP="1CAE78D0">
      <w:pPr>
        <w:pStyle w:val="Title"/>
        <w:jc w:val="both"/>
        <w:rPr>
          <w:b w:val="0"/>
          <w:color w:val="000000" w:themeColor="text1"/>
          <w:sz w:val="52"/>
        </w:rPr>
      </w:pPr>
      <w:r w:rsidRPr="1CAE78D0">
        <w:rPr>
          <w:sz w:val="52"/>
        </w:rPr>
        <w:lastRenderedPageBreak/>
        <w:t>Heart Disease Classification using Machine Learning and Neural Network</w:t>
      </w:r>
      <w:r w:rsidR="55593E4F" w:rsidRPr="1CAE78D0">
        <w:rPr>
          <w:sz w:val="52"/>
        </w:rPr>
        <w:t xml:space="preserve"> Models</w:t>
      </w:r>
    </w:p>
    <w:p w14:paraId="4FDFEA79" w14:textId="77777777" w:rsidR="00706B15" w:rsidRDefault="4E871B1F" w:rsidP="1CAE78D0">
      <w:pPr>
        <w:pStyle w:val="Heading1"/>
        <w:jc w:val="both"/>
        <w:rPr>
          <w:sz w:val="40"/>
          <w:szCs w:val="40"/>
        </w:rPr>
      </w:pPr>
      <w:r w:rsidRPr="1CAE78D0">
        <w:rPr>
          <w:sz w:val="40"/>
          <w:szCs w:val="40"/>
        </w:rPr>
        <w:t>1. Abstract</w:t>
      </w:r>
    </w:p>
    <w:p w14:paraId="530DA778" w14:textId="685529B9" w:rsidR="4C3054D1" w:rsidRDefault="4C3054D1" w:rsidP="1CAE78D0">
      <w:p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This project presents a comprehensive machine learning-based approach for heart disease classification using clinical and demographic data. Multiple supervised learning algorithms, including Logistic Regression,</w:t>
      </w:r>
      <w:r w:rsidR="00115BA5">
        <w:rPr>
          <w:rFonts w:asciiTheme="majorHAnsi" w:eastAsiaTheme="majorEastAsia" w:hAnsiTheme="majorHAnsi" w:cstheme="majorBidi"/>
          <w:color w:val="000000" w:themeColor="text1"/>
          <w:sz w:val="24"/>
          <w:szCs w:val="24"/>
        </w:rPr>
        <w:t xml:space="preserve"> </w:t>
      </w:r>
      <w:r w:rsidRPr="1CAE78D0">
        <w:rPr>
          <w:rFonts w:asciiTheme="majorHAnsi" w:eastAsiaTheme="majorEastAsia" w:hAnsiTheme="majorHAnsi" w:cstheme="majorBidi"/>
          <w:color w:val="000000" w:themeColor="text1"/>
          <w:sz w:val="24"/>
          <w:szCs w:val="24"/>
        </w:rPr>
        <w:t>K-Nearest Neighbors, Support Vector Machine, Decision Tree/Random Forest and an Artificial Neural Network (ANN), are implemented and evaluated.</w:t>
      </w:r>
    </w:p>
    <w:p w14:paraId="06FDC916" w14:textId="7DCA3063" w:rsidR="4C3054D1" w:rsidRDefault="4C3054D1" w:rsidP="1CAE78D0">
      <w:p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 xml:space="preserve">To enhance model performance and reduce feature dimensionality, </w:t>
      </w:r>
      <w:r w:rsidRPr="006F4375">
        <w:rPr>
          <w:rFonts w:asciiTheme="majorHAnsi" w:eastAsiaTheme="majorEastAsia" w:hAnsiTheme="majorHAnsi" w:cstheme="majorBidi"/>
          <w:color w:val="000000" w:themeColor="text1"/>
          <w:sz w:val="24"/>
          <w:szCs w:val="24"/>
        </w:rPr>
        <w:t>Principal Component Analysis (PCA)</w:t>
      </w:r>
      <w:r w:rsidRPr="1CAE78D0">
        <w:rPr>
          <w:rFonts w:asciiTheme="majorHAnsi" w:eastAsiaTheme="majorEastAsia" w:hAnsiTheme="majorHAnsi" w:cstheme="majorBidi"/>
          <w:color w:val="000000" w:themeColor="text1"/>
          <w:sz w:val="24"/>
          <w:szCs w:val="24"/>
        </w:rPr>
        <w:t xml:space="preserve"> is applied as a dimensionality reduction technique. A detailed comparison is performed </w:t>
      </w:r>
      <w:r w:rsidRPr="006F4375">
        <w:rPr>
          <w:rFonts w:asciiTheme="majorHAnsi" w:eastAsiaTheme="majorEastAsia" w:hAnsiTheme="majorHAnsi" w:cstheme="majorBidi"/>
          <w:color w:val="000000" w:themeColor="text1"/>
          <w:sz w:val="24"/>
          <w:szCs w:val="24"/>
        </w:rPr>
        <w:t>before and after applying PCA,</w:t>
      </w:r>
      <w:r w:rsidRPr="1CAE78D0">
        <w:rPr>
          <w:rFonts w:asciiTheme="majorHAnsi" w:eastAsiaTheme="majorEastAsia" w:hAnsiTheme="majorHAnsi" w:cstheme="majorBidi"/>
          <w:color w:val="000000" w:themeColor="text1"/>
          <w:sz w:val="24"/>
          <w:szCs w:val="24"/>
        </w:rPr>
        <w:t xml:space="preserve"> evaluating its impact on model accuracy, computational efficiency, and generalization ability. Experimental results demonstrate how PCA affects different </w:t>
      </w:r>
      <w:r w:rsidR="539F1964" w:rsidRPr="1CAE78D0">
        <w:rPr>
          <w:rFonts w:asciiTheme="majorHAnsi" w:eastAsiaTheme="majorEastAsia" w:hAnsiTheme="majorHAnsi" w:cstheme="majorBidi"/>
          <w:color w:val="000000" w:themeColor="text1"/>
          <w:sz w:val="24"/>
          <w:szCs w:val="24"/>
        </w:rPr>
        <w:t xml:space="preserve">models and </w:t>
      </w:r>
      <w:r w:rsidRPr="1CAE78D0">
        <w:rPr>
          <w:rFonts w:asciiTheme="majorHAnsi" w:eastAsiaTheme="majorEastAsia" w:hAnsiTheme="majorHAnsi" w:cstheme="majorBidi"/>
          <w:color w:val="000000" w:themeColor="text1"/>
          <w:sz w:val="24"/>
          <w:szCs w:val="24"/>
        </w:rPr>
        <w:t>dimensionality reduction and predictive performance.</w:t>
      </w:r>
    </w:p>
    <w:p w14:paraId="24867AF0" w14:textId="0EE398AB" w:rsidR="1F744B2E" w:rsidRDefault="1F744B2E" w:rsidP="1CAE78D0">
      <w:pPr>
        <w:pStyle w:val="Heading1"/>
        <w:jc w:val="both"/>
        <w:rPr>
          <w:sz w:val="40"/>
          <w:szCs w:val="40"/>
        </w:rPr>
      </w:pPr>
      <w:r w:rsidRPr="1CAE78D0">
        <w:rPr>
          <w:sz w:val="40"/>
          <w:szCs w:val="40"/>
        </w:rPr>
        <w:t>2. Introduction</w:t>
      </w:r>
    </w:p>
    <w:p w14:paraId="3764C59D" w14:textId="4C9FBB60" w:rsidR="1121D02E" w:rsidRDefault="1121D02E" w:rsidP="1CAE78D0">
      <w:pPr>
        <w:spacing w:before="135" w:after="135"/>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Heart disease prediction is a critical problem in the healthcare domain. With the availability of large-scale medical datasets, machine learning techniques can assist clinicians by identifying hidden patterns through traditional analysis.</w:t>
      </w:r>
      <w:r w:rsidR="46D5E26E" w:rsidRPr="1CAE78D0">
        <w:rPr>
          <w:rFonts w:asciiTheme="majorHAnsi" w:eastAsiaTheme="majorEastAsia" w:hAnsiTheme="majorHAnsi" w:cstheme="majorBidi"/>
          <w:color w:val="000000" w:themeColor="text1"/>
          <w:sz w:val="24"/>
          <w:szCs w:val="24"/>
        </w:rPr>
        <w:t xml:space="preserve"> </w:t>
      </w:r>
      <w:r w:rsidR="09766FAA" w:rsidRPr="1CAE78D0">
        <w:rPr>
          <w:rFonts w:asciiTheme="majorHAnsi" w:eastAsiaTheme="majorEastAsia" w:hAnsiTheme="majorHAnsi" w:cstheme="majorBidi"/>
          <w:color w:val="000000" w:themeColor="text1"/>
          <w:sz w:val="24"/>
          <w:szCs w:val="24"/>
        </w:rPr>
        <w:t>This report focuses on the design, implementation, and evaluation of multiple supervised learning algorithms for binary classification of heart disease. Additionally, the impact of dimensionality</w:t>
      </w:r>
      <w:r w:rsidR="26A29ECD" w:rsidRPr="1CAE78D0">
        <w:rPr>
          <w:rFonts w:asciiTheme="majorHAnsi" w:eastAsiaTheme="majorEastAsia" w:hAnsiTheme="majorHAnsi" w:cstheme="majorBidi"/>
          <w:color w:val="000000" w:themeColor="text1"/>
          <w:sz w:val="24"/>
          <w:szCs w:val="24"/>
        </w:rPr>
        <w:t xml:space="preserve"> </w:t>
      </w:r>
      <w:r w:rsidR="09766FAA" w:rsidRPr="1CAE78D0">
        <w:rPr>
          <w:rFonts w:asciiTheme="majorHAnsi" w:eastAsiaTheme="majorEastAsia" w:hAnsiTheme="majorHAnsi" w:cstheme="majorBidi"/>
          <w:color w:val="000000" w:themeColor="text1"/>
          <w:sz w:val="24"/>
          <w:szCs w:val="24"/>
        </w:rPr>
        <w:t>reduction using PCA is studied to understand its role in improving scalability</w:t>
      </w:r>
      <w:r w:rsidR="7D2A0455" w:rsidRPr="1CAE78D0">
        <w:rPr>
          <w:rFonts w:asciiTheme="majorHAnsi" w:eastAsiaTheme="majorEastAsia" w:hAnsiTheme="majorHAnsi" w:cstheme="majorBidi"/>
          <w:color w:val="000000" w:themeColor="text1"/>
          <w:sz w:val="24"/>
          <w:szCs w:val="24"/>
        </w:rPr>
        <w:t>.</w:t>
      </w:r>
    </w:p>
    <w:p w14:paraId="19ED2975" w14:textId="4EEB817A" w:rsidR="38C05A95" w:rsidRDefault="38C05A95" w:rsidP="1CAE78D0">
      <w:pPr>
        <w:pStyle w:val="Heading1"/>
        <w:jc w:val="both"/>
        <w:rPr>
          <w:sz w:val="40"/>
          <w:szCs w:val="40"/>
        </w:rPr>
      </w:pPr>
      <w:r w:rsidRPr="1CAE78D0">
        <w:rPr>
          <w:sz w:val="40"/>
          <w:szCs w:val="40"/>
        </w:rPr>
        <w:t>3</w:t>
      </w:r>
      <w:r w:rsidR="4E871B1F" w:rsidRPr="1CAE78D0">
        <w:rPr>
          <w:sz w:val="40"/>
          <w:szCs w:val="40"/>
        </w:rPr>
        <w:t xml:space="preserve">. </w:t>
      </w:r>
      <w:r w:rsidR="65D69FE3" w:rsidRPr="1CAE78D0">
        <w:rPr>
          <w:sz w:val="40"/>
          <w:szCs w:val="40"/>
        </w:rPr>
        <w:t>Dataset Description</w:t>
      </w:r>
    </w:p>
    <w:p w14:paraId="6BD61A9B" w14:textId="18C951D4" w:rsidR="42B189E6" w:rsidRDefault="42B189E6" w:rsidP="1CAE78D0">
      <w:pPr>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 xml:space="preserve">The dataset consists of patient medical records, where each instance represents an individual undergoing heart disease evaluation. </w:t>
      </w:r>
    </w:p>
    <w:p w14:paraId="5AF70EBD" w14:textId="0A502A3F" w:rsidR="36DD61C0" w:rsidRDefault="36DD61C0" w:rsidP="1CAE78D0">
      <w:pPr>
        <w:pStyle w:val="Heading1"/>
        <w:jc w:val="both"/>
        <w:rPr>
          <w:sz w:val="28"/>
        </w:rPr>
      </w:pPr>
      <w:r w:rsidRPr="1CAE78D0">
        <w:rPr>
          <w:sz w:val="28"/>
        </w:rPr>
        <w:t>3</w:t>
      </w:r>
      <w:r w:rsidR="6BFDFE9A" w:rsidRPr="1CAE78D0">
        <w:rPr>
          <w:sz w:val="28"/>
        </w:rPr>
        <w:t>.1. Features</w:t>
      </w:r>
    </w:p>
    <w:p w14:paraId="1A693BEB" w14:textId="37B641EF" w:rsidR="42B189E6" w:rsidRDefault="42B189E6" w:rsidP="1CAE78D0">
      <w:p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The dataset includes the following attributes:</w:t>
      </w:r>
    </w:p>
    <w:p w14:paraId="6428F9AA" w14:textId="474393EE"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Age</w:t>
      </w:r>
    </w:p>
    <w:p w14:paraId="28F82D6B" w14:textId="79BCBD99"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Sex</w:t>
      </w:r>
    </w:p>
    <w:p w14:paraId="29113E92" w14:textId="4E89280E"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Chest Pain Type</w:t>
      </w:r>
    </w:p>
    <w:p w14:paraId="01019000" w14:textId="1D74DE67"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Resting Blood Pressure</w:t>
      </w:r>
    </w:p>
    <w:p w14:paraId="411590B9" w14:textId="76738B1C"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Serum Cholesterol</w:t>
      </w:r>
    </w:p>
    <w:p w14:paraId="330E6589" w14:textId="26424DB3"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lastRenderedPageBreak/>
        <w:t>Fasting Blood Sugar</w:t>
      </w:r>
    </w:p>
    <w:p w14:paraId="35427D14" w14:textId="1230DEB6"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Resting ECG Results</w:t>
      </w:r>
    </w:p>
    <w:p w14:paraId="63BF76A2" w14:textId="6D071183"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Maximum Heart Rate Achieved</w:t>
      </w:r>
    </w:p>
    <w:p w14:paraId="63A5F1E3" w14:textId="1102E830"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Exercise Induced Angina</w:t>
      </w:r>
    </w:p>
    <w:p w14:paraId="66490C47" w14:textId="50AB474D" w:rsidR="42B189E6" w:rsidRDefault="42B189E6" w:rsidP="1CAE78D0">
      <w:pPr>
        <w:pStyle w:val="ListParagraph"/>
        <w:numPr>
          <w:ilvl w:val="0"/>
          <w:numId w:val="12"/>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Other relevant clinical indicators</w:t>
      </w:r>
    </w:p>
    <w:p w14:paraId="3D2D975F" w14:textId="42E83F8C" w:rsidR="49DF1C4F" w:rsidRDefault="49DF1C4F" w:rsidP="1CAE78D0">
      <w:pPr>
        <w:jc w:val="both"/>
        <w:rPr>
          <w:rFonts w:asciiTheme="majorHAnsi" w:eastAsiaTheme="majorEastAsia" w:hAnsiTheme="majorHAnsi" w:cstheme="majorBidi"/>
          <w:b/>
          <w:bCs/>
          <w:color w:val="0B2A3F"/>
          <w:sz w:val="28"/>
          <w:szCs w:val="28"/>
        </w:rPr>
      </w:pPr>
      <w:r w:rsidRPr="1CAE78D0">
        <w:rPr>
          <w:rFonts w:asciiTheme="majorHAnsi" w:eastAsiaTheme="majorEastAsia" w:hAnsiTheme="majorHAnsi" w:cstheme="majorBidi"/>
          <w:b/>
          <w:bCs/>
          <w:color w:val="0B2A3F"/>
          <w:sz w:val="28"/>
          <w:szCs w:val="28"/>
        </w:rPr>
        <w:t>3</w:t>
      </w:r>
      <w:r w:rsidR="4B4DBDC4" w:rsidRPr="1CAE78D0">
        <w:rPr>
          <w:rFonts w:asciiTheme="majorHAnsi" w:eastAsiaTheme="majorEastAsia" w:hAnsiTheme="majorHAnsi" w:cstheme="majorBidi"/>
          <w:b/>
          <w:bCs/>
          <w:color w:val="0B2A3F"/>
          <w:sz w:val="28"/>
          <w:szCs w:val="28"/>
        </w:rPr>
        <w:t>.</w:t>
      </w:r>
      <w:r w:rsidR="3297ECBD" w:rsidRPr="1CAE78D0">
        <w:rPr>
          <w:rFonts w:asciiTheme="majorHAnsi" w:eastAsiaTheme="majorEastAsia" w:hAnsiTheme="majorHAnsi" w:cstheme="majorBidi"/>
          <w:b/>
          <w:bCs/>
          <w:color w:val="0B2A3F"/>
          <w:sz w:val="28"/>
          <w:szCs w:val="28"/>
        </w:rPr>
        <w:t>2</w:t>
      </w:r>
      <w:r w:rsidR="4B4DBDC4" w:rsidRPr="1CAE78D0">
        <w:rPr>
          <w:rFonts w:asciiTheme="majorHAnsi" w:eastAsiaTheme="majorEastAsia" w:hAnsiTheme="majorHAnsi" w:cstheme="majorBidi"/>
          <w:b/>
          <w:bCs/>
          <w:color w:val="0B2A3F"/>
          <w:sz w:val="28"/>
          <w:szCs w:val="28"/>
        </w:rPr>
        <w:t>. Target Variable</w:t>
      </w:r>
    </w:p>
    <w:p w14:paraId="3E371DD8" w14:textId="4BE876BE" w:rsidR="4B4DBDC4" w:rsidRDefault="4B4DBDC4" w:rsidP="1CAE78D0">
      <w:pPr>
        <w:pStyle w:val="ListParagraph"/>
        <w:numPr>
          <w:ilvl w:val="0"/>
          <w:numId w:val="11"/>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No Heart Disease</w:t>
      </w:r>
    </w:p>
    <w:p w14:paraId="04BE4234" w14:textId="7F5F07ED" w:rsidR="4B4DBDC4" w:rsidRDefault="4B4DBDC4" w:rsidP="1CAE78D0">
      <w:pPr>
        <w:pStyle w:val="ListParagraph"/>
        <w:numPr>
          <w:ilvl w:val="0"/>
          <w:numId w:val="11"/>
        </w:numPr>
        <w:spacing w:before="240" w:after="240"/>
        <w:jc w:val="both"/>
        <w:rPr>
          <w:rFonts w:asciiTheme="majorHAnsi" w:eastAsiaTheme="majorEastAsia" w:hAnsiTheme="majorHAnsi" w:cstheme="majorBidi"/>
          <w:color w:val="000000" w:themeColor="text1"/>
          <w:sz w:val="28"/>
          <w:szCs w:val="28"/>
        </w:rPr>
      </w:pPr>
      <w:r w:rsidRPr="1CAE78D0">
        <w:rPr>
          <w:rFonts w:asciiTheme="majorHAnsi" w:eastAsiaTheme="majorEastAsia" w:hAnsiTheme="majorHAnsi" w:cstheme="majorBidi"/>
          <w:color w:val="000000" w:themeColor="text1"/>
          <w:sz w:val="28"/>
          <w:szCs w:val="28"/>
        </w:rPr>
        <w:t xml:space="preserve">Presence of Heart Disease </w:t>
      </w:r>
    </w:p>
    <w:p w14:paraId="0A0D3C66" w14:textId="58784A1C" w:rsidR="0AE6B6E9" w:rsidRDefault="3FC4CEE5" w:rsidP="1CAE78D0">
      <w:pPr>
        <w:pStyle w:val="Heading1"/>
        <w:jc w:val="both"/>
        <w:rPr>
          <w:sz w:val="40"/>
          <w:szCs w:val="40"/>
        </w:rPr>
      </w:pPr>
      <w:r w:rsidRPr="1CAE78D0">
        <w:rPr>
          <w:sz w:val="40"/>
          <w:szCs w:val="40"/>
        </w:rPr>
        <w:t>4</w:t>
      </w:r>
      <w:r w:rsidR="0B93069C" w:rsidRPr="1CAE78D0">
        <w:rPr>
          <w:sz w:val="40"/>
          <w:szCs w:val="40"/>
        </w:rPr>
        <w:t xml:space="preserve">. </w:t>
      </w:r>
      <w:r w:rsidR="1051A603" w:rsidRPr="1CAE78D0">
        <w:rPr>
          <w:sz w:val="40"/>
          <w:szCs w:val="40"/>
        </w:rPr>
        <w:t xml:space="preserve">Machine Learning Pipeline </w:t>
      </w:r>
    </w:p>
    <w:p w14:paraId="1539E633" w14:textId="1C21DF04" w:rsidR="407E0D54" w:rsidRDefault="407E0D54" w:rsidP="1CAE78D0">
      <w:pPr>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The dataset consists of medical records collected from patients undergoing heart disease diagnosis. Each row represents a single patient, and each column represents a medical or demographic attribute.</w:t>
      </w:r>
    </w:p>
    <w:p w14:paraId="56DE56E7" w14:textId="0CA89390" w:rsidR="00175E2F" w:rsidRDefault="00175E2F" w:rsidP="00175E2F">
      <w:pPr>
        <w:jc w:val="center"/>
        <w:rPr>
          <w:rFonts w:asciiTheme="majorHAnsi" w:eastAsiaTheme="majorEastAsia" w:hAnsiTheme="majorHAnsi" w:cstheme="majorBidi"/>
          <w:color w:val="000000" w:themeColor="text1"/>
          <w:sz w:val="24"/>
          <w:szCs w:val="24"/>
        </w:rPr>
      </w:pPr>
      <w:r>
        <w:rPr>
          <w:rFonts w:asciiTheme="majorHAnsi" w:eastAsiaTheme="majorEastAsia" w:hAnsiTheme="majorHAnsi" w:cstheme="majorBidi"/>
          <w:noProof/>
          <w:color w:val="000000" w:themeColor="text1"/>
          <w:sz w:val="24"/>
          <w:szCs w:val="24"/>
        </w:rPr>
        <w:drawing>
          <wp:inline distT="0" distB="0" distL="0" distR="0" wp14:anchorId="3A31BD53" wp14:editId="52063CE2">
            <wp:extent cx="3286125" cy="3343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286125" cy="3343275"/>
                    </a:xfrm>
                    <a:prstGeom prst="rect">
                      <a:avLst/>
                    </a:prstGeom>
                  </pic:spPr>
                </pic:pic>
              </a:graphicData>
            </a:graphic>
          </wp:inline>
        </w:drawing>
      </w:r>
    </w:p>
    <w:p w14:paraId="5F618C12" w14:textId="12D8445F" w:rsidR="2A81F305" w:rsidRDefault="2A81F305" w:rsidP="1CAE78D0">
      <w:pPr>
        <w:pStyle w:val="Heading1"/>
        <w:jc w:val="both"/>
        <w:rPr>
          <w:sz w:val="40"/>
          <w:szCs w:val="40"/>
        </w:rPr>
      </w:pPr>
      <w:r w:rsidRPr="1CAE78D0">
        <w:rPr>
          <w:sz w:val="40"/>
          <w:szCs w:val="40"/>
        </w:rPr>
        <w:t>5. Principal Component Analysis</w:t>
      </w:r>
    </w:p>
    <w:p w14:paraId="0013A7C3" w14:textId="14E34C5F" w:rsidR="7271E8DC" w:rsidRDefault="7271E8DC" w:rsidP="1CAE78D0">
      <w:pPr>
        <w:spacing w:before="135" w:after="135"/>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PCA is used to reduce feature dimensionality while retaining maximum variance. Experiments are conducted both with PCA and without PCA to evaluate its impact on performance and computational efficiency.</w:t>
      </w:r>
    </w:p>
    <w:p w14:paraId="7CBBB8F1" w14:textId="5A0FCB94" w:rsidR="2378287B" w:rsidRDefault="2378287B" w:rsidP="1CAE78D0">
      <w:pPr>
        <w:pStyle w:val="Heading2"/>
        <w:jc w:val="both"/>
        <w:rPr>
          <w:sz w:val="36"/>
          <w:szCs w:val="36"/>
        </w:rPr>
      </w:pPr>
      <w:r w:rsidRPr="1CAE78D0">
        <w:rPr>
          <w:sz w:val="36"/>
          <w:szCs w:val="36"/>
        </w:rPr>
        <w:lastRenderedPageBreak/>
        <w:t>6</w:t>
      </w:r>
      <w:r w:rsidR="4F0FF0B0" w:rsidRPr="1CAE78D0">
        <w:rPr>
          <w:sz w:val="36"/>
          <w:szCs w:val="36"/>
        </w:rPr>
        <w:t>. Algorithm Implementation and Hyper-parameter Details</w:t>
      </w:r>
    </w:p>
    <w:p w14:paraId="335C6D5B" w14:textId="3A6F068D" w:rsidR="4DB711D0" w:rsidRDefault="4DB711D0" w:rsidP="1CAE78D0">
      <w:pPr>
        <w:pStyle w:val="Heading3"/>
        <w:spacing w:before="281" w:after="281"/>
        <w:jc w:val="both"/>
        <w:rPr>
          <w:color w:val="000000" w:themeColor="text1"/>
          <w:sz w:val="28"/>
          <w:szCs w:val="28"/>
        </w:rPr>
      </w:pPr>
      <w:r w:rsidRPr="1CAE78D0">
        <w:rPr>
          <w:sz w:val="28"/>
          <w:szCs w:val="28"/>
        </w:rPr>
        <w:t>6</w:t>
      </w:r>
      <w:r w:rsidR="4F0FF0B0" w:rsidRPr="1CAE78D0">
        <w:rPr>
          <w:sz w:val="28"/>
          <w:szCs w:val="28"/>
        </w:rPr>
        <w:t>.1 Logistic Regression</w:t>
      </w:r>
      <w:r w:rsidR="00CB5CF2">
        <w:rPr>
          <w:sz w:val="28"/>
          <w:szCs w:val="28"/>
        </w:rPr>
        <w:t xml:space="preserve"> (LR)</w:t>
      </w:r>
    </w:p>
    <w:p w14:paraId="7923A32B" w14:textId="3D5A8A2D" w:rsidR="4F0FF0B0" w:rsidRDefault="4F0FF0B0" w:rsidP="1CAE78D0">
      <w:pPr>
        <w:pStyle w:val="ListParagraph"/>
        <w:numPr>
          <w:ilvl w:val="0"/>
          <w:numId w:val="9"/>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Type: Linear classifier</w:t>
      </w:r>
    </w:p>
    <w:p w14:paraId="09F5D49E" w14:textId="7C2FD306" w:rsidR="4F0FF0B0" w:rsidRDefault="4F0FF0B0" w:rsidP="1CAE78D0">
      <w:pPr>
        <w:pStyle w:val="ListParagraph"/>
        <w:numPr>
          <w:ilvl w:val="0"/>
          <w:numId w:val="9"/>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Regularization: L2</w:t>
      </w:r>
    </w:p>
    <w:p w14:paraId="78E540D4" w14:textId="42DEF648" w:rsidR="4F0FF0B0" w:rsidRDefault="4F0FF0B0" w:rsidP="1CAE78D0">
      <w:pPr>
        <w:pStyle w:val="ListParagraph"/>
        <w:numPr>
          <w:ilvl w:val="0"/>
          <w:numId w:val="9"/>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Solver: liblinear</w:t>
      </w:r>
    </w:p>
    <w:p w14:paraId="30778BBA" w14:textId="1B22C264" w:rsidR="4F0FF0B0" w:rsidRDefault="4F0FF0B0" w:rsidP="1CAE78D0">
      <w:pPr>
        <w:pStyle w:val="ListParagraph"/>
        <w:numPr>
          <w:ilvl w:val="0"/>
          <w:numId w:val="9"/>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Strength parameter (C): default / tuned</w:t>
      </w:r>
    </w:p>
    <w:p w14:paraId="5C1CF492" w14:textId="2BB38C6B" w:rsidR="4C8F4614" w:rsidRDefault="4C8F4614" w:rsidP="1CAE78D0">
      <w:pPr>
        <w:pStyle w:val="Heading3"/>
        <w:spacing w:before="281" w:after="281"/>
        <w:jc w:val="both"/>
        <w:rPr>
          <w:sz w:val="28"/>
          <w:szCs w:val="28"/>
        </w:rPr>
      </w:pPr>
      <w:r w:rsidRPr="1CAE78D0">
        <w:rPr>
          <w:sz w:val="28"/>
          <w:szCs w:val="28"/>
        </w:rPr>
        <w:t>6</w:t>
      </w:r>
      <w:r w:rsidR="4F0FF0B0" w:rsidRPr="1CAE78D0">
        <w:rPr>
          <w:sz w:val="28"/>
          <w:szCs w:val="28"/>
        </w:rPr>
        <w:t>.2 K-Nearest Neighbors (KNN)</w:t>
      </w:r>
    </w:p>
    <w:p w14:paraId="32645D66" w14:textId="16A197E0" w:rsidR="4F0FF0B0" w:rsidRDefault="4F0FF0B0" w:rsidP="1CAE78D0">
      <w:pPr>
        <w:pStyle w:val="ListParagraph"/>
        <w:numPr>
          <w:ilvl w:val="0"/>
          <w:numId w:val="8"/>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Number of neighbors (k): tuned experimentally</w:t>
      </w:r>
    </w:p>
    <w:p w14:paraId="621BDAD6" w14:textId="433C808E" w:rsidR="4F0FF0B0" w:rsidRDefault="4F0FF0B0" w:rsidP="1CAE78D0">
      <w:pPr>
        <w:pStyle w:val="ListParagraph"/>
        <w:numPr>
          <w:ilvl w:val="0"/>
          <w:numId w:val="8"/>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Distance metric: Euclidean</w:t>
      </w:r>
    </w:p>
    <w:p w14:paraId="272893FE" w14:textId="4D7ACBE2" w:rsidR="4F0FF0B0" w:rsidRDefault="4F0FF0B0" w:rsidP="1CAE78D0">
      <w:pPr>
        <w:pStyle w:val="ListParagraph"/>
        <w:numPr>
          <w:ilvl w:val="0"/>
          <w:numId w:val="8"/>
        </w:numPr>
        <w:spacing w:before="240" w:after="240"/>
        <w:jc w:val="both"/>
        <w:rPr>
          <w:rFonts w:asciiTheme="majorHAnsi" w:eastAsiaTheme="majorEastAsia" w:hAnsiTheme="majorHAnsi" w:cstheme="majorBidi"/>
          <w:color w:val="000000" w:themeColor="text1"/>
        </w:rPr>
      </w:pPr>
      <w:r w:rsidRPr="1CAE78D0">
        <w:rPr>
          <w:rFonts w:asciiTheme="majorHAnsi" w:eastAsiaTheme="majorEastAsia" w:hAnsiTheme="majorHAnsi" w:cstheme="majorBidi"/>
          <w:color w:val="000000" w:themeColor="text1"/>
          <w:sz w:val="24"/>
          <w:szCs w:val="24"/>
        </w:rPr>
        <w:t>Weights: uniform</w:t>
      </w:r>
    </w:p>
    <w:p w14:paraId="706D52B5" w14:textId="7477DFF1" w:rsidR="168E9FF0" w:rsidRDefault="168E9FF0" w:rsidP="1CAE78D0">
      <w:pPr>
        <w:pStyle w:val="Heading3"/>
        <w:spacing w:before="281" w:after="281"/>
        <w:jc w:val="both"/>
        <w:rPr>
          <w:sz w:val="28"/>
          <w:szCs w:val="28"/>
        </w:rPr>
      </w:pPr>
      <w:r w:rsidRPr="1CAE78D0">
        <w:rPr>
          <w:sz w:val="28"/>
          <w:szCs w:val="28"/>
        </w:rPr>
        <w:t>6</w:t>
      </w:r>
      <w:r w:rsidR="4F0FF0B0" w:rsidRPr="1CAE78D0">
        <w:rPr>
          <w:sz w:val="28"/>
          <w:szCs w:val="28"/>
        </w:rPr>
        <w:t>.3 Support Vector Machine (SVM)</w:t>
      </w:r>
    </w:p>
    <w:p w14:paraId="243BEB78" w14:textId="020FCC74" w:rsidR="4F0FF0B0" w:rsidRDefault="4F0FF0B0" w:rsidP="1CAE78D0">
      <w:pPr>
        <w:pStyle w:val="ListParagraph"/>
        <w:numPr>
          <w:ilvl w:val="0"/>
          <w:numId w:val="7"/>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Kernel: Linear / RBF</w:t>
      </w:r>
    </w:p>
    <w:p w14:paraId="5034CFA4" w14:textId="1FB3373A" w:rsidR="4F0FF0B0" w:rsidRDefault="4F0FF0B0" w:rsidP="1CAE78D0">
      <w:pPr>
        <w:pStyle w:val="ListParagraph"/>
        <w:numPr>
          <w:ilvl w:val="0"/>
          <w:numId w:val="7"/>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Regularization parameter (C): tuned</w:t>
      </w:r>
    </w:p>
    <w:p w14:paraId="10E1D1EC" w14:textId="49D5A63C" w:rsidR="4F0FF0B0" w:rsidRDefault="4F0FF0B0" w:rsidP="1CAE78D0">
      <w:pPr>
        <w:pStyle w:val="ListParagraph"/>
        <w:numPr>
          <w:ilvl w:val="0"/>
          <w:numId w:val="7"/>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Gamma: tuned (for RBF kernel)</w:t>
      </w:r>
    </w:p>
    <w:p w14:paraId="4C389F97" w14:textId="0FCEAC68" w:rsidR="43D50A6A" w:rsidRDefault="43D50A6A" w:rsidP="1CAE78D0">
      <w:pPr>
        <w:pStyle w:val="Heading3"/>
        <w:spacing w:before="281" w:after="281"/>
        <w:jc w:val="both"/>
        <w:rPr>
          <w:sz w:val="28"/>
          <w:szCs w:val="28"/>
        </w:rPr>
      </w:pPr>
      <w:r w:rsidRPr="1CAE78D0">
        <w:rPr>
          <w:sz w:val="28"/>
          <w:szCs w:val="28"/>
        </w:rPr>
        <w:t>6</w:t>
      </w:r>
      <w:r w:rsidR="4F0FF0B0" w:rsidRPr="1CAE78D0">
        <w:rPr>
          <w:sz w:val="28"/>
          <w:szCs w:val="28"/>
        </w:rPr>
        <w:t>.4 Random Forest</w:t>
      </w:r>
      <w:r w:rsidR="00CB5CF2">
        <w:rPr>
          <w:sz w:val="28"/>
          <w:szCs w:val="28"/>
        </w:rPr>
        <w:t xml:space="preserve"> (RF)</w:t>
      </w:r>
    </w:p>
    <w:p w14:paraId="7575297C" w14:textId="096D6ED4" w:rsidR="4F0FF0B0" w:rsidRDefault="4F0FF0B0" w:rsidP="1CAE78D0">
      <w:pPr>
        <w:pStyle w:val="ListParagraph"/>
        <w:numPr>
          <w:ilvl w:val="0"/>
          <w:numId w:val="6"/>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Number of trees: tuned</w:t>
      </w:r>
    </w:p>
    <w:p w14:paraId="38F8F46E" w14:textId="04E0FEC3" w:rsidR="4F0FF0B0" w:rsidRDefault="4F0FF0B0" w:rsidP="1CAE78D0">
      <w:pPr>
        <w:pStyle w:val="ListParagraph"/>
        <w:numPr>
          <w:ilvl w:val="0"/>
          <w:numId w:val="6"/>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Maximum depth: tuned</w:t>
      </w:r>
    </w:p>
    <w:p w14:paraId="5FBDA2A8" w14:textId="52FD0B96" w:rsidR="4F0FF0B0" w:rsidRDefault="4F0FF0B0" w:rsidP="1CAE78D0">
      <w:pPr>
        <w:pStyle w:val="ListParagraph"/>
        <w:numPr>
          <w:ilvl w:val="0"/>
          <w:numId w:val="6"/>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Criterion: Gini / Entropy</w:t>
      </w:r>
    </w:p>
    <w:p w14:paraId="6601AB05" w14:textId="6F75E9ED" w:rsidR="6689EFB2" w:rsidRDefault="6689EFB2" w:rsidP="1CAE78D0">
      <w:pPr>
        <w:pStyle w:val="Heading3"/>
        <w:spacing w:before="281" w:after="281"/>
        <w:jc w:val="both"/>
        <w:rPr>
          <w:sz w:val="28"/>
          <w:szCs w:val="28"/>
        </w:rPr>
      </w:pPr>
      <w:r w:rsidRPr="1CAE78D0">
        <w:rPr>
          <w:sz w:val="28"/>
          <w:szCs w:val="28"/>
        </w:rPr>
        <w:t>6</w:t>
      </w:r>
      <w:r w:rsidR="4F0FF0B0" w:rsidRPr="1CAE78D0">
        <w:rPr>
          <w:sz w:val="28"/>
          <w:szCs w:val="28"/>
        </w:rPr>
        <w:t>.5 Artificial Neural Network (ANN)</w:t>
      </w:r>
    </w:p>
    <w:p w14:paraId="29E67D68" w14:textId="7352A3E2" w:rsidR="4F0FF0B0" w:rsidRDefault="4F0FF0B0" w:rsidP="1CAE78D0">
      <w:pPr>
        <w:pStyle w:val="ListParagraph"/>
        <w:numPr>
          <w:ilvl w:val="0"/>
          <w:numId w:val="5"/>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Input layer: number of features</w:t>
      </w:r>
    </w:p>
    <w:p w14:paraId="340E1D05" w14:textId="0B396E44" w:rsidR="4F0FF0B0" w:rsidRDefault="4F0FF0B0" w:rsidP="1CAE78D0">
      <w:pPr>
        <w:pStyle w:val="ListParagraph"/>
        <w:numPr>
          <w:ilvl w:val="0"/>
          <w:numId w:val="5"/>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Hidden layers: fully connected Dense layers</w:t>
      </w:r>
    </w:p>
    <w:p w14:paraId="177F786C" w14:textId="106939D5" w:rsidR="4F0FF0B0" w:rsidRDefault="4F0FF0B0" w:rsidP="1CAE78D0">
      <w:pPr>
        <w:pStyle w:val="ListParagraph"/>
        <w:numPr>
          <w:ilvl w:val="0"/>
          <w:numId w:val="5"/>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Activation functions: ReLU (hidden), Sigmoid (output)</w:t>
      </w:r>
    </w:p>
    <w:p w14:paraId="4922ADE9" w14:textId="15C36C97" w:rsidR="4F0FF0B0" w:rsidRDefault="4F0FF0B0" w:rsidP="1CAE78D0">
      <w:pPr>
        <w:pStyle w:val="ListParagraph"/>
        <w:numPr>
          <w:ilvl w:val="0"/>
          <w:numId w:val="5"/>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Optimizer: Adam</w:t>
      </w:r>
    </w:p>
    <w:p w14:paraId="6FA9CE15" w14:textId="530C809D" w:rsidR="4F0FF0B0" w:rsidRDefault="4F0FF0B0" w:rsidP="1CAE78D0">
      <w:pPr>
        <w:pStyle w:val="ListParagraph"/>
        <w:numPr>
          <w:ilvl w:val="0"/>
          <w:numId w:val="5"/>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Loss function: Binary Crossentropy</w:t>
      </w:r>
    </w:p>
    <w:p w14:paraId="7F3A865C" w14:textId="388EA11F" w:rsidR="4F0FF0B0" w:rsidRDefault="4F0FF0B0" w:rsidP="1CAE78D0">
      <w:pPr>
        <w:pStyle w:val="ListParagraph"/>
        <w:numPr>
          <w:ilvl w:val="0"/>
          <w:numId w:val="5"/>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Epochs and batch size: tuned experimentally</w:t>
      </w:r>
    </w:p>
    <w:p w14:paraId="5365FF1B" w14:textId="2B392006" w:rsidR="1CAE78D0" w:rsidRDefault="1CAE78D0" w:rsidP="1CAE78D0">
      <w:pPr>
        <w:spacing w:after="0"/>
        <w:jc w:val="both"/>
        <w:rPr>
          <w:rFonts w:asciiTheme="majorHAnsi" w:eastAsiaTheme="majorEastAsia" w:hAnsiTheme="majorHAnsi" w:cstheme="majorBidi"/>
        </w:rPr>
      </w:pPr>
    </w:p>
    <w:p w14:paraId="0A886A17" w14:textId="77777777" w:rsidR="00404DBF" w:rsidRDefault="00404DBF" w:rsidP="1CAE78D0">
      <w:pPr>
        <w:spacing w:after="0"/>
        <w:jc w:val="both"/>
        <w:rPr>
          <w:rFonts w:asciiTheme="majorHAnsi" w:eastAsiaTheme="majorEastAsia" w:hAnsiTheme="majorHAnsi" w:cstheme="majorBidi"/>
        </w:rPr>
      </w:pPr>
    </w:p>
    <w:p w14:paraId="1E3DFE3A" w14:textId="77777777" w:rsidR="00404DBF" w:rsidRDefault="00404DBF" w:rsidP="1CAE78D0">
      <w:pPr>
        <w:spacing w:after="0"/>
        <w:jc w:val="both"/>
        <w:rPr>
          <w:rFonts w:asciiTheme="majorHAnsi" w:eastAsiaTheme="majorEastAsia" w:hAnsiTheme="majorHAnsi" w:cstheme="majorBidi"/>
        </w:rPr>
      </w:pPr>
    </w:p>
    <w:p w14:paraId="28A8D837" w14:textId="77777777" w:rsidR="00404DBF" w:rsidRDefault="00404DBF" w:rsidP="1CAE78D0">
      <w:pPr>
        <w:spacing w:after="0"/>
        <w:jc w:val="both"/>
        <w:rPr>
          <w:rFonts w:asciiTheme="majorHAnsi" w:eastAsiaTheme="majorEastAsia" w:hAnsiTheme="majorHAnsi" w:cstheme="majorBidi"/>
        </w:rPr>
      </w:pPr>
    </w:p>
    <w:p w14:paraId="73688C26" w14:textId="06B79AAF" w:rsidR="257607B6" w:rsidRDefault="257607B6" w:rsidP="1CAE78D0">
      <w:pPr>
        <w:pStyle w:val="Heading2"/>
        <w:spacing w:before="299" w:after="299"/>
        <w:jc w:val="both"/>
        <w:rPr>
          <w:sz w:val="36"/>
          <w:szCs w:val="36"/>
        </w:rPr>
      </w:pPr>
      <w:r w:rsidRPr="1CAE78D0">
        <w:rPr>
          <w:sz w:val="36"/>
          <w:szCs w:val="36"/>
        </w:rPr>
        <w:lastRenderedPageBreak/>
        <w:t>7</w:t>
      </w:r>
      <w:r w:rsidR="4F0FF0B0" w:rsidRPr="1CAE78D0">
        <w:rPr>
          <w:sz w:val="36"/>
          <w:szCs w:val="36"/>
        </w:rPr>
        <w:t>. Results and Confusion Matrix Analysis</w:t>
      </w:r>
    </w:p>
    <w:p w14:paraId="79D56B1F" w14:textId="5C20771F" w:rsidR="4F0FF0B0" w:rsidRDefault="4F0FF0B0" w:rsidP="1CAE78D0">
      <w:p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Each algorithm is evaluated using a confusion matrix and standard classification metrics.</w:t>
      </w:r>
    </w:p>
    <w:p w14:paraId="238E748C" w14:textId="4D0FC8FE" w:rsidR="57E56993" w:rsidRDefault="6847D617" w:rsidP="1CAE78D0">
      <w:pPr>
        <w:pStyle w:val="Heading2"/>
        <w:jc w:val="both"/>
        <w:rPr>
          <w:sz w:val="32"/>
          <w:szCs w:val="32"/>
        </w:rPr>
      </w:pPr>
      <w:r w:rsidRPr="1CAE78D0">
        <w:rPr>
          <w:sz w:val="32"/>
          <w:szCs w:val="32"/>
        </w:rPr>
        <w:t>7</w:t>
      </w:r>
      <w:r w:rsidR="4E871B1F" w:rsidRPr="1CAE78D0">
        <w:rPr>
          <w:sz w:val="32"/>
          <w:szCs w:val="32"/>
        </w:rPr>
        <w:t xml:space="preserve">.1 </w:t>
      </w:r>
      <w:r w:rsidR="02F6D043" w:rsidRPr="1CAE78D0">
        <w:rPr>
          <w:sz w:val="32"/>
          <w:szCs w:val="32"/>
        </w:rPr>
        <w:t>Overall model performance</w:t>
      </w:r>
      <w:r w:rsidR="00AB6FD2">
        <w:rPr>
          <w:sz w:val="32"/>
          <w:szCs w:val="32"/>
        </w:rPr>
        <w:t xml:space="preserve"> before PCA</w:t>
      </w:r>
    </w:p>
    <w:p w14:paraId="4536A4ED" w14:textId="3BD74DFD" w:rsidR="3D985FE8" w:rsidRDefault="3D985FE8" w:rsidP="1CAE78D0">
      <w:pPr>
        <w:jc w:val="both"/>
        <w:rPr>
          <w:rFonts w:asciiTheme="majorHAnsi" w:eastAsiaTheme="majorEastAsia" w:hAnsiTheme="majorHAnsi" w:cstheme="majorBidi"/>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47"/>
        <w:gridCol w:w="2164"/>
        <w:gridCol w:w="2164"/>
        <w:gridCol w:w="2164"/>
        <w:gridCol w:w="2164"/>
      </w:tblGrid>
      <w:tr w:rsidR="00706B15" w14:paraId="32C0D793" w14:textId="77777777" w:rsidTr="1CAE78D0">
        <w:trPr>
          <w:trHeight w:val="934"/>
        </w:trPr>
        <w:tc>
          <w:tcPr>
            <w:tcW w:w="1949" w:type="dxa"/>
            <w:shd w:val="clear" w:color="auto" w:fill="0B2A3F"/>
            <w:vAlign w:val="center"/>
          </w:tcPr>
          <w:p w14:paraId="1A1F4D19" w14:textId="77777777" w:rsidR="00706B15" w:rsidRDefault="50056884" w:rsidP="1CAE78D0">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Model</w:t>
            </w:r>
          </w:p>
        </w:tc>
        <w:tc>
          <w:tcPr>
            <w:tcW w:w="1949" w:type="dxa"/>
            <w:shd w:val="clear" w:color="auto" w:fill="0B2A3F"/>
            <w:vAlign w:val="center"/>
          </w:tcPr>
          <w:p w14:paraId="1A178B57" w14:textId="77777777" w:rsidR="00706B15" w:rsidRDefault="50056884" w:rsidP="1CAE78D0">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Accuracy</w:t>
            </w:r>
          </w:p>
        </w:tc>
        <w:tc>
          <w:tcPr>
            <w:tcW w:w="1949" w:type="dxa"/>
            <w:shd w:val="clear" w:color="auto" w:fill="0B2A3F"/>
            <w:vAlign w:val="center"/>
          </w:tcPr>
          <w:p w14:paraId="58A22C38" w14:textId="77777777" w:rsidR="00706B15" w:rsidRDefault="50056884" w:rsidP="1CAE78D0">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Precision</w:t>
            </w:r>
          </w:p>
        </w:tc>
        <w:tc>
          <w:tcPr>
            <w:tcW w:w="1949" w:type="dxa"/>
            <w:shd w:val="clear" w:color="auto" w:fill="0B2A3F"/>
            <w:vAlign w:val="center"/>
          </w:tcPr>
          <w:p w14:paraId="503ADADA" w14:textId="77777777" w:rsidR="00706B15" w:rsidRDefault="50056884" w:rsidP="1CAE78D0">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Recall</w:t>
            </w:r>
          </w:p>
        </w:tc>
        <w:tc>
          <w:tcPr>
            <w:tcW w:w="1949" w:type="dxa"/>
            <w:shd w:val="clear" w:color="auto" w:fill="0B2A3F"/>
            <w:vAlign w:val="center"/>
          </w:tcPr>
          <w:p w14:paraId="65BF7228" w14:textId="77777777" w:rsidR="00706B15" w:rsidRDefault="50056884" w:rsidP="1CAE78D0">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F1</w:t>
            </w:r>
          </w:p>
        </w:tc>
      </w:tr>
      <w:tr w:rsidR="00706B15" w14:paraId="3C02DDD7" w14:textId="77777777" w:rsidTr="1CAE78D0">
        <w:trPr>
          <w:trHeight w:val="785"/>
        </w:trPr>
        <w:tc>
          <w:tcPr>
            <w:tcW w:w="1949" w:type="dxa"/>
            <w:vAlign w:val="center"/>
          </w:tcPr>
          <w:p w14:paraId="56BDBC10" w14:textId="77777777" w:rsidR="00706B15" w:rsidRDefault="50056884" w:rsidP="1CAE78D0">
            <w:pPr>
              <w:jc w:val="both"/>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RF</w:t>
            </w:r>
          </w:p>
        </w:tc>
        <w:tc>
          <w:tcPr>
            <w:tcW w:w="1949" w:type="dxa"/>
            <w:vAlign w:val="center"/>
          </w:tcPr>
          <w:p w14:paraId="20BF5FF7" w14:textId="26572BED" w:rsidR="00706B15" w:rsidRDefault="00AB6FD2" w:rsidP="1CAE78D0">
            <w:pPr>
              <w:jc w:val="both"/>
              <w:rPr>
                <w:rFonts w:asciiTheme="majorHAnsi" w:eastAsiaTheme="majorEastAsia" w:hAnsiTheme="majorHAnsi" w:cstheme="majorBidi"/>
                <w:sz w:val="26"/>
                <w:szCs w:val="26"/>
              </w:rPr>
            </w:pPr>
            <w:r w:rsidRPr="00AB6FD2">
              <w:rPr>
                <w:rFonts w:asciiTheme="majorHAnsi" w:eastAsiaTheme="majorEastAsia" w:hAnsiTheme="majorHAnsi" w:cstheme="majorBidi"/>
                <w:sz w:val="26"/>
                <w:szCs w:val="26"/>
              </w:rPr>
              <w:t>0.8688524590163934</w:t>
            </w:r>
          </w:p>
        </w:tc>
        <w:tc>
          <w:tcPr>
            <w:tcW w:w="1949" w:type="dxa"/>
            <w:vAlign w:val="center"/>
          </w:tcPr>
          <w:p w14:paraId="29C90A61" w14:textId="03C2599E" w:rsidR="00706B15" w:rsidRDefault="00AB6FD2" w:rsidP="1CAE78D0">
            <w:pPr>
              <w:jc w:val="both"/>
              <w:rPr>
                <w:rFonts w:asciiTheme="majorHAnsi" w:eastAsiaTheme="majorEastAsia" w:hAnsiTheme="majorHAnsi" w:cstheme="majorBidi"/>
                <w:sz w:val="26"/>
                <w:szCs w:val="26"/>
              </w:rPr>
            </w:pPr>
            <w:r w:rsidRPr="00AB6FD2">
              <w:rPr>
                <w:rFonts w:asciiTheme="majorHAnsi" w:eastAsiaTheme="majorEastAsia" w:hAnsiTheme="majorHAnsi" w:cstheme="majorBidi"/>
                <w:sz w:val="26"/>
                <w:szCs w:val="26"/>
              </w:rPr>
              <w:t>0.8708619777895293</w:t>
            </w:r>
          </w:p>
        </w:tc>
        <w:tc>
          <w:tcPr>
            <w:tcW w:w="1949" w:type="dxa"/>
            <w:vAlign w:val="center"/>
          </w:tcPr>
          <w:p w14:paraId="1944DE25" w14:textId="5FF96B18" w:rsidR="00706B15" w:rsidRDefault="00AB6FD2" w:rsidP="1CAE78D0">
            <w:pPr>
              <w:jc w:val="both"/>
              <w:rPr>
                <w:rFonts w:asciiTheme="majorHAnsi" w:eastAsiaTheme="majorEastAsia" w:hAnsiTheme="majorHAnsi" w:cstheme="majorBidi"/>
                <w:sz w:val="26"/>
                <w:szCs w:val="26"/>
              </w:rPr>
            </w:pPr>
            <w:r w:rsidRPr="00AB6FD2">
              <w:rPr>
                <w:rFonts w:asciiTheme="majorHAnsi" w:eastAsiaTheme="majorEastAsia" w:hAnsiTheme="majorHAnsi" w:cstheme="majorBidi"/>
                <w:sz w:val="26"/>
                <w:szCs w:val="26"/>
              </w:rPr>
              <w:t>0.8688524590163934</w:t>
            </w:r>
          </w:p>
        </w:tc>
        <w:tc>
          <w:tcPr>
            <w:tcW w:w="1949" w:type="dxa"/>
            <w:vAlign w:val="center"/>
          </w:tcPr>
          <w:p w14:paraId="1818C3B4" w14:textId="72D3E63F" w:rsidR="00706B15" w:rsidRDefault="00AB6FD2" w:rsidP="1CAE78D0">
            <w:pPr>
              <w:jc w:val="both"/>
              <w:rPr>
                <w:rFonts w:asciiTheme="majorHAnsi" w:eastAsiaTheme="majorEastAsia" w:hAnsiTheme="majorHAnsi" w:cstheme="majorBidi"/>
                <w:sz w:val="26"/>
                <w:szCs w:val="26"/>
              </w:rPr>
            </w:pPr>
            <w:r w:rsidRPr="00AB6FD2">
              <w:rPr>
                <w:rFonts w:asciiTheme="majorHAnsi" w:eastAsiaTheme="majorEastAsia" w:hAnsiTheme="majorHAnsi" w:cstheme="majorBidi"/>
                <w:sz w:val="26"/>
                <w:szCs w:val="26"/>
              </w:rPr>
              <w:t>0.8689229684470298</w:t>
            </w:r>
          </w:p>
        </w:tc>
      </w:tr>
      <w:tr w:rsidR="00706B15" w14:paraId="02A36174" w14:textId="77777777" w:rsidTr="1CAE78D0">
        <w:trPr>
          <w:trHeight w:val="740"/>
        </w:trPr>
        <w:tc>
          <w:tcPr>
            <w:tcW w:w="1949" w:type="dxa"/>
            <w:vAlign w:val="center"/>
          </w:tcPr>
          <w:p w14:paraId="51DF8707" w14:textId="527EAE46" w:rsidR="00706B15" w:rsidRDefault="00CB5CF2"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DT</w:t>
            </w:r>
          </w:p>
        </w:tc>
        <w:tc>
          <w:tcPr>
            <w:tcW w:w="1949" w:type="dxa"/>
            <w:vAlign w:val="center"/>
          </w:tcPr>
          <w:p w14:paraId="673284B9" w14:textId="214E71A2" w:rsidR="00706B15" w:rsidRDefault="00CB5CF2" w:rsidP="1CAE78D0">
            <w:pPr>
              <w:jc w:val="both"/>
              <w:rPr>
                <w:rFonts w:asciiTheme="majorHAnsi" w:eastAsiaTheme="majorEastAsia" w:hAnsiTheme="majorHAnsi" w:cstheme="majorBidi"/>
                <w:sz w:val="26"/>
                <w:szCs w:val="26"/>
              </w:rPr>
            </w:pPr>
            <w:r w:rsidRPr="00CB5CF2">
              <w:rPr>
                <w:rFonts w:asciiTheme="majorHAnsi" w:eastAsiaTheme="majorEastAsia" w:hAnsiTheme="majorHAnsi" w:cstheme="majorBidi"/>
                <w:sz w:val="26"/>
                <w:szCs w:val="26"/>
              </w:rPr>
              <w:t>0.7540983606557377</w:t>
            </w:r>
          </w:p>
        </w:tc>
        <w:tc>
          <w:tcPr>
            <w:tcW w:w="1949" w:type="dxa"/>
            <w:vAlign w:val="center"/>
          </w:tcPr>
          <w:p w14:paraId="68111923" w14:textId="0E7A9377" w:rsidR="00706B15" w:rsidRDefault="00CB5CF2" w:rsidP="1CAE78D0">
            <w:pPr>
              <w:jc w:val="both"/>
              <w:rPr>
                <w:rFonts w:asciiTheme="majorHAnsi" w:eastAsiaTheme="majorEastAsia" w:hAnsiTheme="majorHAnsi" w:cstheme="majorBidi"/>
                <w:sz w:val="26"/>
                <w:szCs w:val="26"/>
              </w:rPr>
            </w:pPr>
            <w:r w:rsidRPr="00CB5CF2">
              <w:rPr>
                <w:rFonts w:asciiTheme="majorHAnsi" w:eastAsiaTheme="majorEastAsia" w:hAnsiTheme="majorHAnsi" w:cstheme="majorBidi"/>
                <w:sz w:val="26"/>
                <w:szCs w:val="26"/>
              </w:rPr>
              <w:t>0.7547682002467829</w:t>
            </w:r>
          </w:p>
        </w:tc>
        <w:tc>
          <w:tcPr>
            <w:tcW w:w="1949" w:type="dxa"/>
            <w:vAlign w:val="center"/>
          </w:tcPr>
          <w:p w14:paraId="687147BA" w14:textId="4F14BF44" w:rsidR="00706B15" w:rsidRDefault="00CB5CF2" w:rsidP="1CAE78D0">
            <w:pPr>
              <w:jc w:val="both"/>
              <w:rPr>
                <w:rFonts w:asciiTheme="majorHAnsi" w:eastAsiaTheme="majorEastAsia" w:hAnsiTheme="majorHAnsi" w:cstheme="majorBidi"/>
                <w:sz w:val="26"/>
                <w:szCs w:val="26"/>
              </w:rPr>
            </w:pPr>
            <w:r w:rsidRPr="00CB5CF2">
              <w:rPr>
                <w:rFonts w:asciiTheme="majorHAnsi" w:eastAsiaTheme="majorEastAsia" w:hAnsiTheme="majorHAnsi" w:cstheme="majorBidi"/>
                <w:sz w:val="26"/>
                <w:szCs w:val="26"/>
              </w:rPr>
              <w:t>0.7540983606557377</w:t>
            </w:r>
          </w:p>
        </w:tc>
        <w:tc>
          <w:tcPr>
            <w:tcW w:w="1949" w:type="dxa"/>
            <w:vAlign w:val="center"/>
          </w:tcPr>
          <w:p w14:paraId="421DED78" w14:textId="0238DA47" w:rsidR="00706B15" w:rsidRDefault="00CB5CF2" w:rsidP="1CAE78D0">
            <w:pPr>
              <w:jc w:val="both"/>
              <w:rPr>
                <w:rFonts w:asciiTheme="majorHAnsi" w:eastAsiaTheme="majorEastAsia" w:hAnsiTheme="majorHAnsi" w:cstheme="majorBidi"/>
                <w:sz w:val="26"/>
                <w:szCs w:val="26"/>
              </w:rPr>
            </w:pPr>
            <w:r w:rsidRPr="00CB5CF2">
              <w:rPr>
                <w:rFonts w:asciiTheme="majorHAnsi" w:eastAsiaTheme="majorEastAsia" w:hAnsiTheme="majorHAnsi" w:cstheme="majorBidi"/>
                <w:sz w:val="26"/>
                <w:szCs w:val="26"/>
              </w:rPr>
              <w:t>0.7542306725413143</w:t>
            </w:r>
          </w:p>
        </w:tc>
      </w:tr>
      <w:tr w:rsidR="00706B15" w14:paraId="359C8BB4" w14:textId="77777777" w:rsidTr="1CAE78D0">
        <w:trPr>
          <w:trHeight w:val="702"/>
        </w:trPr>
        <w:tc>
          <w:tcPr>
            <w:tcW w:w="1949" w:type="dxa"/>
            <w:vAlign w:val="center"/>
          </w:tcPr>
          <w:p w14:paraId="09DD7C44" w14:textId="78FBD1CA" w:rsidR="00706B15" w:rsidRDefault="0059553C"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LR</w:t>
            </w:r>
          </w:p>
        </w:tc>
        <w:tc>
          <w:tcPr>
            <w:tcW w:w="1949" w:type="dxa"/>
            <w:vAlign w:val="center"/>
          </w:tcPr>
          <w:p w14:paraId="018D46B3" w14:textId="0CB4A930" w:rsidR="00706B15" w:rsidRDefault="0059553C" w:rsidP="1CAE78D0">
            <w:pPr>
              <w:jc w:val="both"/>
              <w:rPr>
                <w:rFonts w:asciiTheme="majorHAnsi" w:eastAsiaTheme="majorEastAsia" w:hAnsiTheme="majorHAnsi" w:cstheme="majorBidi"/>
                <w:sz w:val="26"/>
                <w:szCs w:val="26"/>
              </w:rPr>
            </w:pPr>
            <w:r w:rsidRPr="0059553C">
              <w:rPr>
                <w:rFonts w:asciiTheme="majorHAnsi" w:eastAsiaTheme="majorEastAsia" w:hAnsiTheme="majorHAnsi" w:cstheme="majorBidi"/>
                <w:sz w:val="26"/>
                <w:szCs w:val="26"/>
              </w:rPr>
              <w:t>0.8852459016393442</w:t>
            </w:r>
          </w:p>
        </w:tc>
        <w:tc>
          <w:tcPr>
            <w:tcW w:w="1949" w:type="dxa"/>
            <w:vAlign w:val="center"/>
          </w:tcPr>
          <w:p w14:paraId="6DD97B0D" w14:textId="0A072D26" w:rsidR="00706B15" w:rsidRDefault="0059553C" w:rsidP="1CAE78D0">
            <w:pPr>
              <w:jc w:val="both"/>
              <w:rPr>
                <w:rFonts w:asciiTheme="majorHAnsi" w:eastAsiaTheme="majorEastAsia" w:hAnsiTheme="majorHAnsi" w:cstheme="majorBidi"/>
                <w:sz w:val="26"/>
                <w:szCs w:val="26"/>
              </w:rPr>
            </w:pPr>
            <w:r w:rsidRPr="0059553C">
              <w:rPr>
                <w:rFonts w:asciiTheme="majorHAnsi" w:eastAsiaTheme="majorEastAsia" w:hAnsiTheme="majorHAnsi" w:cstheme="majorBidi"/>
                <w:sz w:val="26"/>
                <w:szCs w:val="26"/>
              </w:rPr>
              <w:t>0.8854765453126109</w:t>
            </w:r>
          </w:p>
        </w:tc>
        <w:tc>
          <w:tcPr>
            <w:tcW w:w="1949" w:type="dxa"/>
            <w:vAlign w:val="center"/>
          </w:tcPr>
          <w:p w14:paraId="7142C524" w14:textId="4CE0379C" w:rsidR="00706B15" w:rsidRDefault="0059553C" w:rsidP="1CAE78D0">
            <w:pPr>
              <w:jc w:val="both"/>
              <w:rPr>
                <w:rFonts w:asciiTheme="majorHAnsi" w:eastAsiaTheme="majorEastAsia" w:hAnsiTheme="majorHAnsi" w:cstheme="majorBidi"/>
                <w:sz w:val="26"/>
                <w:szCs w:val="26"/>
              </w:rPr>
            </w:pPr>
            <w:r w:rsidRPr="0059553C">
              <w:rPr>
                <w:rFonts w:asciiTheme="majorHAnsi" w:eastAsiaTheme="majorEastAsia" w:hAnsiTheme="majorHAnsi" w:cstheme="majorBidi"/>
                <w:sz w:val="26"/>
                <w:szCs w:val="26"/>
              </w:rPr>
              <w:t>0.8852459016393442</w:t>
            </w:r>
          </w:p>
        </w:tc>
        <w:tc>
          <w:tcPr>
            <w:tcW w:w="1949" w:type="dxa"/>
            <w:vAlign w:val="center"/>
          </w:tcPr>
          <w:p w14:paraId="554D90D0" w14:textId="68060938" w:rsidR="00706B15" w:rsidRDefault="0059553C" w:rsidP="1CAE78D0">
            <w:pPr>
              <w:jc w:val="both"/>
              <w:rPr>
                <w:rFonts w:asciiTheme="majorHAnsi" w:eastAsiaTheme="majorEastAsia" w:hAnsiTheme="majorHAnsi" w:cstheme="majorBidi"/>
                <w:sz w:val="26"/>
                <w:szCs w:val="26"/>
              </w:rPr>
            </w:pPr>
            <w:r w:rsidRPr="0059553C">
              <w:rPr>
                <w:rFonts w:asciiTheme="majorHAnsi" w:eastAsiaTheme="majorEastAsia" w:hAnsiTheme="majorHAnsi" w:cstheme="majorBidi"/>
                <w:sz w:val="26"/>
                <w:szCs w:val="26"/>
              </w:rPr>
              <w:t>0.8851220105749872</w:t>
            </w:r>
          </w:p>
        </w:tc>
      </w:tr>
      <w:tr w:rsidR="00706B15" w14:paraId="093314A7" w14:textId="77777777" w:rsidTr="1CAE78D0">
        <w:trPr>
          <w:trHeight w:val="710"/>
        </w:trPr>
        <w:tc>
          <w:tcPr>
            <w:tcW w:w="1949" w:type="dxa"/>
            <w:vAlign w:val="center"/>
          </w:tcPr>
          <w:p w14:paraId="0F5CA96E" w14:textId="43919DC9" w:rsidR="00706B15" w:rsidRDefault="00B53A43"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KNN</w:t>
            </w:r>
          </w:p>
        </w:tc>
        <w:tc>
          <w:tcPr>
            <w:tcW w:w="1949" w:type="dxa"/>
            <w:vAlign w:val="center"/>
          </w:tcPr>
          <w:p w14:paraId="51344B8B" w14:textId="3F6CC9E4" w:rsidR="00706B15" w:rsidRDefault="00B53A43" w:rsidP="1CAE78D0">
            <w:pPr>
              <w:jc w:val="both"/>
              <w:rPr>
                <w:rFonts w:asciiTheme="majorHAnsi" w:eastAsiaTheme="majorEastAsia" w:hAnsiTheme="majorHAnsi" w:cstheme="majorBidi"/>
                <w:sz w:val="26"/>
                <w:szCs w:val="26"/>
              </w:rPr>
            </w:pPr>
            <w:r w:rsidRPr="00B53A43">
              <w:rPr>
                <w:rFonts w:asciiTheme="majorHAnsi" w:eastAsiaTheme="majorEastAsia" w:hAnsiTheme="majorHAnsi" w:cstheme="majorBidi"/>
                <w:sz w:val="26"/>
                <w:szCs w:val="26"/>
              </w:rPr>
              <w:t>0.9180327868852459</w:t>
            </w:r>
          </w:p>
        </w:tc>
        <w:tc>
          <w:tcPr>
            <w:tcW w:w="1949" w:type="dxa"/>
            <w:vAlign w:val="center"/>
          </w:tcPr>
          <w:p w14:paraId="5F30826C" w14:textId="656DF7DC" w:rsidR="00706B15" w:rsidRDefault="00B53A43" w:rsidP="1CAE78D0">
            <w:pPr>
              <w:jc w:val="both"/>
              <w:rPr>
                <w:rFonts w:asciiTheme="majorHAnsi" w:eastAsiaTheme="majorEastAsia" w:hAnsiTheme="majorHAnsi" w:cstheme="majorBidi"/>
                <w:sz w:val="26"/>
                <w:szCs w:val="26"/>
              </w:rPr>
            </w:pPr>
            <w:r w:rsidRPr="00B53A43">
              <w:rPr>
                <w:rFonts w:asciiTheme="majorHAnsi" w:eastAsiaTheme="majorEastAsia" w:hAnsiTheme="majorHAnsi" w:cstheme="majorBidi"/>
                <w:sz w:val="26"/>
                <w:szCs w:val="26"/>
              </w:rPr>
              <w:t>0.9186144896879957</w:t>
            </w:r>
          </w:p>
        </w:tc>
        <w:tc>
          <w:tcPr>
            <w:tcW w:w="1949" w:type="dxa"/>
            <w:vAlign w:val="center"/>
          </w:tcPr>
          <w:p w14:paraId="6D223E0F" w14:textId="0E4EEEEF" w:rsidR="00706B15" w:rsidRDefault="00B53A43" w:rsidP="1CAE78D0">
            <w:pPr>
              <w:jc w:val="both"/>
              <w:rPr>
                <w:rFonts w:asciiTheme="majorHAnsi" w:eastAsiaTheme="majorEastAsia" w:hAnsiTheme="majorHAnsi" w:cstheme="majorBidi"/>
                <w:sz w:val="26"/>
                <w:szCs w:val="26"/>
              </w:rPr>
            </w:pPr>
            <w:r w:rsidRPr="00B53A43">
              <w:rPr>
                <w:rFonts w:asciiTheme="majorHAnsi" w:eastAsiaTheme="majorEastAsia" w:hAnsiTheme="majorHAnsi" w:cstheme="majorBidi"/>
                <w:sz w:val="26"/>
                <w:szCs w:val="26"/>
              </w:rPr>
              <w:t>0.9180327868852459</w:t>
            </w:r>
          </w:p>
        </w:tc>
        <w:tc>
          <w:tcPr>
            <w:tcW w:w="1949" w:type="dxa"/>
            <w:vAlign w:val="center"/>
          </w:tcPr>
          <w:p w14:paraId="5AFF29CA" w14:textId="7A6F2315" w:rsidR="00706B15" w:rsidRDefault="00B53A43" w:rsidP="1CAE78D0">
            <w:pPr>
              <w:jc w:val="both"/>
              <w:rPr>
                <w:rFonts w:asciiTheme="majorHAnsi" w:eastAsiaTheme="majorEastAsia" w:hAnsiTheme="majorHAnsi" w:cstheme="majorBidi"/>
                <w:sz w:val="26"/>
                <w:szCs w:val="26"/>
              </w:rPr>
            </w:pPr>
            <w:r w:rsidRPr="00B53A43">
              <w:rPr>
                <w:rFonts w:asciiTheme="majorHAnsi" w:eastAsiaTheme="majorEastAsia" w:hAnsiTheme="majorHAnsi" w:cstheme="majorBidi"/>
                <w:sz w:val="26"/>
                <w:szCs w:val="26"/>
              </w:rPr>
              <w:t>0.9180768908471046</w:t>
            </w:r>
          </w:p>
        </w:tc>
      </w:tr>
      <w:tr w:rsidR="00706B15" w14:paraId="62665BBE" w14:textId="77777777" w:rsidTr="1CAE78D0">
        <w:trPr>
          <w:trHeight w:val="752"/>
        </w:trPr>
        <w:tc>
          <w:tcPr>
            <w:tcW w:w="1949" w:type="dxa"/>
            <w:vAlign w:val="center"/>
          </w:tcPr>
          <w:p w14:paraId="4EE142A1" w14:textId="65E01051" w:rsidR="00706B15" w:rsidRDefault="0068765F"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SVM</w:t>
            </w:r>
          </w:p>
        </w:tc>
        <w:tc>
          <w:tcPr>
            <w:tcW w:w="1949" w:type="dxa"/>
            <w:vAlign w:val="center"/>
          </w:tcPr>
          <w:p w14:paraId="6C6E4BCA" w14:textId="2175C215" w:rsidR="00706B15" w:rsidRDefault="0068765F" w:rsidP="1CAE78D0">
            <w:pPr>
              <w:jc w:val="both"/>
              <w:rPr>
                <w:rFonts w:asciiTheme="majorHAnsi" w:eastAsiaTheme="majorEastAsia" w:hAnsiTheme="majorHAnsi" w:cstheme="majorBidi"/>
                <w:sz w:val="26"/>
                <w:szCs w:val="26"/>
              </w:rPr>
            </w:pPr>
            <w:r w:rsidRPr="0068765F">
              <w:rPr>
                <w:rFonts w:asciiTheme="majorHAnsi" w:eastAsiaTheme="majorEastAsia" w:hAnsiTheme="majorHAnsi" w:cstheme="majorBidi"/>
                <w:sz w:val="26"/>
                <w:szCs w:val="26"/>
              </w:rPr>
              <w:t>0.9016393442622951</w:t>
            </w:r>
          </w:p>
        </w:tc>
        <w:tc>
          <w:tcPr>
            <w:tcW w:w="1949" w:type="dxa"/>
            <w:vAlign w:val="center"/>
          </w:tcPr>
          <w:p w14:paraId="3F7968FE" w14:textId="7A61D05E" w:rsidR="00706B15" w:rsidRDefault="0068765F" w:rsidP="1CAE78D0">
            <w:pPr>
              <w:jc w:val="both"/>
              <w:rPr>
                <w:rFonts w:asciiTheme="majorHAnsi" w:eastAsiaTheme="majorEastAsia" w:hAnsiTheme="majorHAnsi" w:cstheme="majorBidi"/>
                <w:sz w:val="26"/>
                <w:szCs w:val="26"/>
              </w:rPr>
            </w:pPr>
            <w:r w:rsidRPr="0068765F">
              <w:rPr>
                <w:rFonts w:asciiTheme="majorHAnsi" w:eastAsiaTheme="majorEastAsia" w:hAnsiTheme="majorHAnsi" w:cstheme="majorBidi"/>
                <w:sz w:val="26"/>
                <w:szCs w:val="26"/>
              </w:rPr>
              <w:t>0.9036841177507492</w:t>
            </w:r>
          </w:p>
        </w:tc>
        <w:tc>
          <w:tcPr>
            <w:tcW w:w="1949" w:type="dxa"/>
            <w:vAlign w:val="center"/>
          </w:tcPr>
          <w:p w14:paraId="50E26A36" w14:textId="3C258DF2" w:rsidR="00706B15" w:rsidRDefault="0068765F" w:rsidP="1CAE78D0">
            <w:pPr>
              <w:jc w:val="both"/>
              <w:rPr>
                <w:rFonts w:asciiTheme="majorHAnsi" w:eastAsiaTheme="majorEastAsia" w:hAnsiTheme="majorHAnsi" w:cstheme="majorBidi"/>
                <w:sz w:val="26"/>
                <w:szCs w:val="26"/>
              </w:rPr>
            </w:pPr>
            <w:r w:rsidRPr="0068765F">
              <w:rPr>
                <w:rFonts w:asciiTheme="majorHAnsi" w:eastAsiaTheme="majorEastAsia" w:hAnsiTheme="majorHAnsi" w:cstheme="majorBidi"/>
                <w:sz w:val="26"/>
                <w:szCs w:val="26"/>
              </w:rPr>
              <w:t>0.9016393442622951</w:t>
            </w:r>
          </w:p>
        </w:tc>
        <w:tc>
          <w:tcPr>
            <w:tcW w:w="1949" w:type="dxa"/>
            <w:vAlign w:val="center"/>
          </w:tcPr>
          <w:p w14:paraId="5F500499" w14:textId="29562908" w:rsidR="00706B15" w:rsidRDefault="0068765F" w:rsidP="1CAE78D0">
            <w:pPr>
              <w:jc w:val="both"/>
              <w:rPr>
                <w:rFonts w:asciiTheme="majorHAnsi" w:eastAsiaTheme="majorEastAsia" w:hAnsiTheme="majorHAnsi" w:cstheme="majorBidi"/>
                <w:sz w:val="26"/>
                <w:szCs w:val="26"/>
              </w:rPr>
            </w:pPr>
            <w:r w:rsidRPr="0068765F">
              <w:rPr>
                <w:rFonts w:asciiTheme="majorHAnsi" w:eastAsiaTheme="majorEastAsia" w:hAnsiTheme="majorHAnsi" w:cstheme="majorBidi"/>
                <w:sz w:val="26"/>
                <w:szCs w:val="26"/>
              </w:rPr>
              <w:t>0.9016922263352722</w:t>
            </w:r>
          </w:p>
        </w:tc>
      </w:tr>
      <w:tr w:rsidR="00706B15" w14:paraId="00C96D6E" w14:textId="77777777" w:rsidTr="1CAE78D0">
        <w:trPr>
          <w:trHeight w:val="763"/>
        </w:trPr>
        <w:tc>
          <w:tcPr>
            <w:tcW w:w="1949" w:type="dxa"/>
            <w:vAlign w:val="center"/>
          </w:tcPr>
          <w:p w14:paraId="38B70E1E" w14:textId="77777777" w:rsidR="005F53BB" w:rsidRDefault="00F41C3A"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ANN</w:t>
            </w:r>
          </w:p>
          <w:p w14:paraId="5A540A17" w14:textId="13A4EA23" w:rsidR="00706B15" w:rsidRDefault="005F53BB"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(relu)</w:t>
            </w:r>
          </w:p>
        </w:tc>
        <w:tc>
          <w:tcPr>
            <w:tcW w:w="1949" w:type="dxa"/>
            <w:vAlign w:val="center"/>
          </w:tcPr>
          <w:p w14:paraId="0F4E9C4A" w14:textId="7FC0220D" w:rsidR="00706B15" w:rsidRDefault="00F41C3A" w:rsidP="1CAE78D0">
            <w:pPr>
              <w:jc w:val="both"/>
              <w:rPr>
                <w:rFonts w:asciiTheme="majorHAnsi" w:eastAsiaTheme="majorEastAsia" w:hAnsiTheme="majorHAnsi" w:cstheme="majorBidi"/>
                <w:sz w:val="26"/>
                <w:szCs w:val="26"/>
              </w:rPr>
            </w:pPr>
            <w:r w:rsidRPr="00F41C3A">
              <w:rPr>
                <w:rFonts w:asciiTheme="majorHAnsi" w:eastAsiaTheme="majorEastAsia" w:hAnsiTheme="majorHAnsi" w:cstheme="majorBidi"/>
                <w:sz w:val="26"/>
                <w:szCs w:val="26"/>
              </w:rPr>
              <w:t>0.7868852459016393</w:t>
            </w:r>
          </w:p>
        </w:tc>
        <w:tc>
          <w:tcPr>
            <w:tcW w:w="1949" w:type="dxa"/>
            <w:vAlign w:val="center"/>
          </w:tcPr>
          <w:p w14:paraId="2521D760" w14:textId="7C6B038B" w:rsidR="00706B15" w:rsidRDefault="00F41C3A" w:rsidP="1CAE78D0">
            <w:pPr>
              <w:jc w:val="both"/>
              <w:rPr>
                <w:rFonts w:asciiTheme="majorHAnsi" w:eastAsiaTheme="majorEastAsia" w:hAnsiTheme="majorHAnsi" w:cstheme="majorBidi"/>
                <w:sz w:val="26"/>
                <w:szCs w:val="26"/>
              </w:rPr>
            </w:pPr>
            <w:r w:rsidRPr="00F41C3A">
              <w:rPr>
                <w:rFonts w:asciiTheme="majorHAnsi" w:eastAsiaTheme="majorEastAsia" w:hAnsiTheme="majorHAnsi" w:cstheme="majorBidi"/>
                <w:sz w:val="26"/>
                <w:szCs w:val="26"/>
              </w:rPr>
              <w:t>0.7907009609949123</w:t>
            </w:r>
          </w:p>
        </w:tc>
        <w:tc>
          <w:tcPr>
            <w:tcW w:w="1949" w:type="dxa"/>
            <w:vAlign w:val="center"/>
          </w:tcPr>
          <w:p w14:paraId="1CF251D0" w14:textId="79D25774" w:rsidR="00706B15" w:rsidRDefault="00F41C3A" w:rsidP="1CAE78D0">
            <w:pPr>
              <w:jc w:val="both"/>
              <w:rPr>
                <w:rFonts w:asciiTheme="majorHAnsi" w:eastAsiaTheme="majorEastAsia" w:hAnsiTheme="majorHAnsi" w:cstheme="majorBidi"/>
                <w:sz w:val="26"/>
                <w:szCs w:val="26"/>
              </w:rPr>
            </w:pPr>
            <w:r w:rsidRPr="00F41C3A">
              <w:rPr>
                <w:rFonts w:asciiTheme="majorHAnsi" w:eastAsiaTheme="majorEastAsia" w:hAnsiTheme="majorHAnsi" w:cstheme="majorBidi"/>
                <w:sz w:val="26"/>
                <w:szCs w:val="26"/>
              </w:rPr>
              <w:t>0.7868852459016393</w:t>
            </w:r>
          </w:p>
        </w:tc>
        <w:tc>
          <w:tcPr>
            <w:tcW w:w="1949" w:type="dxa"/>
            <w:vAlign w:val="center"/>
          </w:tcPr>
          <w:p w14:paraId="162BEDF7" w14:textId="7A5A93F2" w:rsidR="00706B15" w:rsidRDefault="00F41C3A" w:rsidP="1CAE78D0">
            <w:pPr>
              <w:jc w:val="both"/>
              <w:rPr>
                <w:rFonts w:asciiTheme="majorHAnsi" w:eastAsiaTheme="majorEastAsia" w:hAnsiTheme="majorHAnsi" w:cstheme="majorBidi"/>
                <w:sz w:val="26"/>
                <w:szCs w:val="26"/>
              </w:rPr>
            </w:pPr>
            <w:r w:rsidRPr="00F41C3A">
              <w:rPr>
                <w:rFonts w:asciiTheme="majorHAnsi" w:eastAsiaTheme="majorEastAsia" w:hAnsiTheme="majorHAnsi" w:cstheme="majorBidi"/>
                <w:sz w:val="26"/>
                <w:szCs w:val="26"/>
              </w:rPr>
              <w:t>0.7868852459016393</w:t>
            </w:r>
          </w:p>
        </w:tc>
      </w:tr>
      <w:tr w:rsidR="005F53BB" w14:paraId="30F1F094" w14:textId="77777777" w:rsidTr="1CAE78D0">
        <w:trPr>
          <w:trHeight w:val="763"/>
        </w:trPr>
        <w:tc>
          <w:tcPr>
            <w:tcW w:w="1949" w:type="dxa"/>
            <w:vAlign w:val="center"/>
          </w:tcPr>
          <w:p w14:paraId="764B9A98" w14:textId="77777777" w:rsidR="005F53BB" w:rsidRDefault="005F53BB"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ANN</w:t>
            </w:r>
          </w:p>
          <w:p w14:paraId="1F99667A" w14:textId="4D240143" w:rsidR="005F53BB" w:rsidRDefault="005F53BB" w:rsidP="1CAE78D0">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(tanh)</w:t>
            </w:r>
          </w:p>
        </w:tc>
        <w:tc>
          <w:tcPr>
            <w:tcW w:w="1949" w:type="dxa"/>
            <w:vAlign w:val="center"/>
          </w:tcPr>
          <w:p w14:paraId="5AFD0BE5" w14:textId="6E80FBBE" w:rsidR="005F53BB" w:rsidRPr="00F41C3A" w:rsidRDefault="005F53BB" w:rsidP="1CAE78D0">
            <w:pPr>
              <w:jc w:val="both"/>
              <w:rPr>
                <w:rFonts w:asciiTheme="majorHAnsi" w:eastAsiaTheme="majorEastAsia" w:hAnsiTheme="majorHAnsi" w:cstheme="majorBidi"/>
                <w:sz w:val="26"/>
                <w:szCs w:val="26"/>
              </w:rPr>
            </w:pPr>
            <w:r w:rsidRPr="005F53BB">
              <w:rPr>
                <w:rFonts w:asciiTheme="majorHAnsi" w:eastAsiaTheme="majorEastAsia" w:hAnsiTheme="majorHAnsi" w:cstheme="majorBidi"/>
                <w:sz w:val="26"/>
                <w:szCs w:val="26"/>
              </w:rPr>
              <w:t>0.8360655737704918</w:t>
            </w:r>
          </w:p>
        </w:tc>
        <w:tc>
          <w:tcPr>
            <w:tcW w:w="1949" w:type="dxa"/>
            <w:vAlign w:val="center"/>
          </w:tcPr>
          <w:p w14:paraId="38BE2529" w14:textId="084A1C10" w:rsidR="005F53BB" w:rsidRPr="00F41C3A" w:rsidRDefault="005F53BB" w:rsidP="1CAE78D0">
            <w:pPr>
              <w:jc w:val="both"/>
              <w:rPr>
                <w:rFonts w:asciiTheme="majorHAnsi" w:eastAsiaTheme="majorEastAsia" w:hAnsiTheme="majorHAnsi" w:cstheme="majorBidi"/>
                <w:sz w:val="26"/>
                <w:szCs w:val="26"/>
              </w:rPr>
            </w:pPr>
            <w:r w:rsidRPr="005F53BB">
              <w:rPr>
                <w:rFonts w:asciiTheme="majorHAnsi" w:eastAsiaTheme="majorEastAsia" w:hAnsiTheme="majorHAnsi" w:cstheme="majorBidi"/>
                <w:sz w:val="26"/>
                <w:szCs w:val="26"/>
              </w:rPr>
              <w:t>0.8380398378283096</w:t>
            </w:r>
          </w:p>
        </w:tc>
        <w:tc>
          <w:tcPr>
            <w:tcW w:w="1949" w:type="dxa"/>
            <w:vAlign w:val="center"/>
          </w:tcPr>
          <w:p w14:paraId="71A46EFB" w14:textId="5860C136" w:rsidR="005F53BB" w:rsidRPr="00F41C3A" w:rsidRDefault="005F53BB" w:rsidP="1CAE78D0">
            <w:pPr>
              <w:jc w:val="both"/>
              <w:rPr>
                <w:rFonts w:asciiTheme="majorHAnsi" w:eastAsiaTheme="majorEastAsia" w:hAnsiTheme="majorHAnsi" w:cstheme="majorBidi"/>
                <w:sz w:val="26"/>
                <w:szCs w:val="26"/>
              </w:rPr>
            </w:pPr>
            <w:r w:rsidRPr="005F53BB">
              <w:rPr>
                <w:rFonts w:asciiTheme="majorHAnsi" w:eastAsiaTheme="majorEastAsia" w:hAnsiTheme="majorHAnsi" w:cstheme="majorBidi"/>
                <w:sz w:val="26"/>
                <w:szCs w:val="26"/>
              </w:rPr>
              <w:t>0.8360655737704918</w:t>
            </w:r>
          </w:p>
        </w:tc>
        <w:tc>
          <w:tcPr>
            <w:tcW w:w="1949" w:type="dxa"/>
            <w:vAlign w:val="center"/>
          </w:tcPr>
          <w:p w14:paraId="4C429243" w14:textId="729F2470" w:rsidR="005F53BB" w:rsidRPr="00F41C3A" w:rsidRDefault="005F53BB" w:rsidP="1CAE78D0">
            <w:pPr>
              <w:jc w:val="both"/>
              <w:rPr>
                <w:rFonts w:asciiTheme="majorHAnsi" w:eastAsiaTheme="majorEastAsia" w:hAnsiTheme="majorHAnsi" w:cstheme="majorBidi"/>
                <w:sz w:val="26"/>
                <w:szCs w:val="26"/>
              </w:rPr>
            </w:pPr>
            <w:r w:rsidRPr="005F53BB">
              <w:rPr>
                <w:rFonts w:asciiTheme="majorHAnsi" w:eastAsiaTheme="majorEastAsia" w:hAnsiTheme="majorHAnsi" w:cstheme="majorBidi"/>
                <w:sz w:val="26"/>
                <w:szCs w:val="26"/>
              </w:rPr>
              <w:t>0.8361537105587873</w:t>
            </w:r>
          </w:p>
        </w:tc>
      </w:tr>
    </w:tbl>
    <w:p w14:paraId="67B8E878" w14:textId="14B99669" w:rsidR="57E56993" w:rsidRDefault="57E56993" w:rsidP="1CAE78D0">
      <w:pPr>
        <w:jc w:val="both"/>
        <w:rPr>
          <w:rFonts w:asciiTheme="majorHAnsi" w:eastAsiaTheme="majorEastAsia" w:hAnsiTheme="majorHAnsi" w:cstheme="majorBidi"/>
          <w:sz w:val="24"/>
          <w:szCs w:val="24"/>
        </w:rPr>
      </w:pPr>
    </w:p>
    <w:p w14:paraId="7835680E" w14:textId="77777777" w:rsidR="006D0AB1" w:rsidRDefault="006D0AB1" w:rsidP="1CAE78D0">
      <w:pPr>
        <w:jc w:val="both"/>
        <w:rPr>
          <w:rFonts w:asciiTheme="majorHAnsi" w:eastAsiaTheme="majorEastAsia" w:hAnsiTheme="majorHAnsi" w:cstheme="majorBidi"/>
          <w:sz w:val="24"/>
          <w:szCs w:val="24"/>
        </w:rPr>
      </w:pPr>
    </w:p>
    <w:p w14:paraId="1257645C" w14:textId="77777777" w:rsidR="006D0AB1" w:rsidRDefault="006D0AB1" w:rsidP="1CAE78D0">
      <w:pPr>
        <w:jc w:val="both"/>
        <w:rPr>
          <w:rFonts w:asciiTheme="majorHAnsi" w:eastAsiaTheme="majorEastAsia" w:hAnsiTheme="majorHAnsi" w:cstheme="majorBidi"/>
          <w:sz w:val="24"/>
          <w:szCs w:val="24"/>
        </w:rPr>
      </w:pPr>
    </w:p>
    <w:p w14:paraId="689105C5" w14:textId="77777777" w:rsidR="006D0AB1" w:rsidRDefault="006D0AB1" w:rsidP="1CAE78D0">
      <w:pPr>
        <w:jc w:val="both"/>
        <w:rPr>
          <w:rFonts w:asciiTheme="majorHAnsi" w:eastAsiaTheme="majorEastAsia" w:hAnsiTheme="majorHAnsi" w:cstheme="majorBidi"/>
          <w:sz w:val="24"/>
          <w:szCs w:val="24"/>
        </w:rPr>
      </w:pPr>
    </w:p>
    <w:p w14:paraId="2B819C6D" w14:textId="77777777" w:rsidR="006D0AB1" w:rsidRDefault="006D0AB1" w:rsidP="1CAE78D0">
      <w:pPr>
        <w:jc w:val="both"/>
        <w:rPr>
          <w:rFonts w:asciiTheme="majorHAnsi" w:eastAsiaTheme="majorEastAsia" w:hAnsiTheme="majorHAnsi" w:cstheme="majorBidi"/>
          <w:sz w:val="24"/>
          <w:szCs w:val="24"/>
        </w:rPr>
      </w:pPr>
    </w:p>
    <w:p w14:paraId="03F7E803" w14:textId="77777777" w:rsidR="006D0AB1" w:rsidRDefault="006D0AB1" w:rsidP="1CAE78D0">
      <w:pPr>
        <w:jc w:val="both"/>
        <w:rPr>
          <w:rFonts w:asciiTheme="majorHAnsi" w:eastAsiaTheme="majorEastAsia" w:hAnsiTheme="majorHAnsi" w:cstheme="majorBidi"/>
          <w:sz w:val="24"/>
          <w:szCs w:val="24"/>
        </w:rPr>
      </w:pPr>
    </w:p>
    <w:p w14:paraId="1B04EC31" w14:textId="10239502" w:rsidR="57E56993" w:rsidRDefault="50056884" w:rsidP="1CAE78D0">
      <w:pPr>
        <w:pStyle w:val="Heading2"/>
        <w:spacing w:line="240" w:lineRule="auto"/>
        <w:jc w:val="both"/>
        <w:rPr>
          <w:sz w:val="32"/>
          <w:szCs w:val="32"/>
        </w:rPr>
      </w:pPr>
      <w:r w:rsidRPr="1CAE78D0">
        <w:rPr>
          <w:sz w:val="32"/>
          <w:szCs w:val="32"/>
        </w:rPr>
        <w:lastRenderedPageBreak/>
        <w:t>7.2 Confusion Matrix</w:t>
      </w:r>
    </w:p>
    <w:p w14:paraId="48F21188" w14:textId="53E9A6D8" w:rsidR="3C0D17E7" w:rsidRDefault="7EB03ADB" w:rsidP="1CAE78D0">
      <w:pPr>
        <w:spacing w:line="240" w:lineRule="auto"/>
        <w:jc w:val="both"/>
        <w:rPr>
          <w:rFonts w:asciiTheme="majorHAnsi" w:eastAsiaTheme="majorEastAsia" w:hAnsiTheme="majorHAnsi" w:cstheme="majorBidi"/>
          <w:b/>
          <w:bCs/>
          <w:color w:val="000000" w:themeColor="text1"/>
          <w:sz w:val="26"/>
          <w:szCs w:val="26"/>
        </w:rPr>
      </w:pPr>
      <w:r w:rsidRPr="1CAE78D0">
        <w:rPr>
          <w:rFonts w:asciiTheme="majorHAnsi" w:eastAsiaTheme="majorEastAsia" w:hAnsiTheme="majorHAnsi" w:cstheme="majorBidi"/>
          <w:color w:val="000000" w:themeColor="text1"/>
          <w:sz w:val="26"/>
          <w:szCs w:val="26"/>
        </w:rPr>
        <w:t>T</w:t>
      </w:r>
      <w:r w:rsidR="506F5A2D" w:rsidRPr="1CAE78D0">
        <w:rPr>
          <w:rFonts w:asciiTheme="majorHAnsi" w:eastAsiaTheme="majorEastAsia" w:hAnsiTheme="majorHAnsi" w:cstheme="majorBidi"/>
          <w:color w:val="000000" w:themeColor="text1"/>
          <w:sz w:val="26"/>
          <w:szCs w:val="26"/>
        </w:rPr>
        <w:t xml:space="preserve">he </w:t>
      </w:r>
      <w:r w:rsidR="1B6DA938" w:rsidRPr="1CAE78D0">
        <w:rPr>
          <w:rFonts w:asciiTheme="majorHAnsi" w:eastAsiaTheme="majorEastAsia" w:hAnsiTheme="majorHAnsi" w:cstheme="majorBidi"/>
          <w:color w:val="000000" w:themeColor="text1"/>
          <w:sz w:val="26"/>
          <w:szCs w:val="26"/>
        </w:rPr>
        <w:t>f</w:t>
      </w:r>
      <w:r w:rsidR="5F2F8F62" w:rsidRPr="1CAE78D0">
        <w:rPr>
          <w:rFonts w:asciiTheme="majorHAnsi" w:eastAsiaTheme="majorEastAsia" w:hAnsiTheme="majorHAnsi" w:cstheme="majorBidi"/>
          <w:color w:val="000000" w:themeColor="text1"/>
          <w:sz w:val="26"/>
          <w:szCs w:val="26"/>
        </w:rPr>
        <w:t>oll</w:t>
      </w:r>
      <w:r w:rsidR="4A9BF72B" w:rsidRPr="1CAE78D0">
        <w:rPr>
          <w:rFonts w:asciiTheme="majorHAnsi" w:eastAsiaTheme="majorEastAsia" w:hAnsiTheme="majorHAnsi" w:cstheme="majorBidi"/>
          <w:color w:val="000000" w:themeColor="text1"/>
          <w:sz w:val="26"/>
          <w:szCs w:val="26"/>
        </w:rPr>
        <w:t>ow</w:t>
      </w:r>
      <w:r w:rsidR="5F2F8F62" w:rsidRPr="1CAE78D0">
        <w:rPr>
          <w:rFonts w:asciiTheme="majorHAnsi" w:eastAsiaTheme="majorEastAsia" w:hAnsiTheme="majorHAnsi" w:cstheme="majorBidi"/>
          <w:color w:val="000000" w:themeColor="text1"/>
          <w:sz w:val="26"/>
          <w:szCs w:val="26"/>
        </w:rPr>
        <w:t xml:space="preserve">ing </w:t>
      </w:r>
      <w:r w:rsidR="506F5A2D" w:rsidRPr="1CAE78D0">
        <w:rPr>
          <w:rFonts w:asciiTheme="majorHAnsi" w:eastAsiaTheme="majorEastAsia" w:hAnsiTheme="majorHAnsi" w:cstheme="majorBidi"/>
          <w:color w:val="000000" w:themeColor="text1"/>
          <w:sz w:val="26"/>
          <w:szCs w:val="26"/>
        </w:rPr>
        <w:t xml:space="preserve">matrix shows how well the model </w:t>
      </w:r>
      <w:r w:rsidR="6A4BF47E" w:rsidRPr="1CAE78D0">
        <w:rPr>
          <w:rFonts w:asciiTheme="majorHAnsi" w:eastAsiaTheme="majorEastAsia" w:hAnsiTheme="majorHAnsi" w:cstheme="majorBidi"/>
          <w:color w:val="000000" w:themeColor="text1"/>
          <w:sz w:val="26"/>
          <w:szCs w:val="26"/>
        </w:rPr>
        <w:t>separates</w:t>
      </w:r>
      <w:r w:rsidR="32F9F264" w:rsidRPr="1CAE78D0">
        <w:rPr>
          <w:rFonts w:asciiTheme="majorHAnsi" w:eastAsiaTheme="majorEastAsia" w:hAnsiTheme="majorHAnsi" w:cstheme="majorBidi"/>
          <w:color w:val="000000" w:themeColor="text1"/>
          <w:sz w:val="26"/>
          <w:szCs w:val="26"/>
        </w:rPr>
        <w:t xml:space="preserve"> </w:t>
      </w:r>
      <w:r w:rsidR="58BE2652" w:rsidRPr="1CAE78D0">
        <w:rPr>
          <w:rFonts w:asciiTheme="majorHAnsi" w:eastAsiaTheme="majorEastAsia" w:hAnsiTheme="majorHAnsi" w:cstheme="majorBidi"/>
          <w:b/>
          <w:bCs/>
          <w:color w:val="000000" w:themeColor="text1"/>
          <w:sz w:val="26"/>
          <w:szCs w:val="26"/>
        </w:rPr>
        <w:t>churners</w:t>
      </w:r>
      <w:r w:rsidR="546D38C1" w:rsidRPr="1CAE78D0">
        <w:rPr>
          <w:rFonts w:asciiTheme="majorHAnsi" w:eastAsiaTheme="majorEastAsia" w:hAnsiTheme="majorHAnsi" w:cstheme="majorBidi"/>
          <w:b/>
          <w:bCs/>
          <w:color w:val="000000" w:themeColor="text1"/>
          <w:sz w:val="26"/>
          <w:szCs w:val="26"/>
        </w:rPr>
        <w:t xml:space="preserve"> </w:t>
      </w:r>
      <w:r w:rsidR="506F5A2D" w:rsidRPr="1CAE78D0">
        <w:rPr>
          <w:rFonts w:asciiTheme="majorHAnsi" w:eastAsiaTheme="majorEastAsia" w:hAnsiTheme="majorHAnsi" w:cstheme="majorBidi"/>
          <w:color w:val="000000" w:themeColor="text1"/>
          <w:sz w:val="26"/>
          <w:szCs w:val="26"/>
        </w:rPr>
        <w:t xml:space="preserve">from </w:t>
      </w:r>
      <w:r w:rsidR="506F5A2D" w:rsidRPr="1CAE78D0">
        <w:rPr>
          <w:rFonts w:asciiTheme="majorHAnsi" w:eastAsiaTheme="majorEastAsia" w:hAnsiTheme="majorHAnsi" w:cstheme="majorBidi"/>
          <w:b/>
          <w:bCs/>
          <w:color w:val="000000" w:themeColor="text1"/>
          <w:sz w:val="26"/>
          <w:szCs w:val="26"/>
        </w:rPr>
        <w:t>non-</w:t>
      </w:r>
      <w:r w:rsidR="2F539435" w:rsidRPr="1CAE78D0">
        <w:rPr>
          <w:rFonts w:asciiTheme="majorHAnsi" w:eastAsiaTheme="majorEastAsia" w:hAnsiTheme="majorHAnsi" w:cstheme="majorBidi"/>
          <w:b/>
          <w:bCs/>
          <w:color w:val="000000" w:themeColor="text1"/>
          <w:sz w:val="26"/>
          <w:szCs w:val="26"/>
        </w:rPr>
        <w:t>churners</w:t>
      </w:r>
      <w:r w:rsidR="3397F880" w:rsidRPr="1CAE78D0">
        <w:rPr>
          <w:rFonts w:asciiTheme="majorHAnsi" w:eastAsiaTheme="majorEastAsia" w:hAnsiTheme="majorHAnsi" w:cstheme="majorBidi"/>
          <w:b/>
          <w:bCs/>
          <w:color w:val="000000" w:themeColor="text1"/>
          <w:sz w:val="26"/>
          <w:szCs w:val="26"/>
        </w:rPr>
        <w:t>.</w:t>
      </w:r>
    </w:p>
    <w:p w14:paraId="577B147F" w14:textId="7662568A" w:rsidR="772B32AB" w:rsidRDefault="0A1A186D" w:rsidP="1CAE78D0">
      <w:pPr>
        <w:jc w:val="both"/>
        <w:rPr>
          <w:rFonts w:asciiTheme="majorHAnsi" w:eastAsiaTheme="majorEastAsia" w:hAnsiTheme="majorHAnsi" w:cstheme="majorBidi"/>
          <w:b/>
          <w:bCs/>
          <w:color w:val="0B2A3F"/>
          <w:sz w:val="30"/>
          <w:szCs w:val="30"/>
          <w:u w:val="single"/>
        </w:rPr>
      </w:pPr>
      <w:r w:rsidRPr="1CAE78D0">
        <w:rPr>
          <w:rFonts w:asciiTheme="majorHAnsi" w:eastAsiaTheme="majorEastAsia" w:hAnsiTheme="majorHAnsi" w:cstheme="majorBidi"/>
          <w:b/>
          <w:bCs/>
          <w:color w:val="0B2A3F"/>
          <w:sz w:val="30"/>
          <w:szCs w:val="30"/>
          <w:u w:val="single"/>
        </w:rPr>
        <w:t>Random Forest Confusion Matrix:</w:t>
      </w:r>
    </w:p>
    <w:tbl>
      <w:tblPr>
        <w:tblStyle w:val="PlainTable3"/>
        <w:tblW w:w="9711" w:type="dxa"/>
        <w:tblLook w:val="06A0" w:firstRow="1" w:lastRow="0" w:firstColumn="1" w:lastColumn="0" w:noHBand="1" w:noVBand="1"/>
      </w:tblPr>
      <w:tblGrid>
        <w:gridCol w:w="3312"/>
        <w:gridCol w:w="3312"/>
        <w:gridCol w:w="3087"/>
      </w:tblGrid>
      <w:tr w:rsidR="57E56993" w14:paraId="36615502" w14:textId="77777777" w:rsidTr="1CAE78D0">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2A76025C" w14:textId="6A4B62B2" w:rsidR="57E56993" w:rsidRDefault="57E56993" w:rsidP="1CAE78D0">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6317701F" w14:textId="231A0BC9" w:rsidR="0EA7B9F9" w:rsidRDefault="567F2A6E"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087" w:type="dxa"/>
            <w:tcBorders>
              <w:bottom w:val="single" w:sz="8" w:space="0" w:color="000000" w:themeColor="text1"/>
            </w:tcBorders>
            <w:shd w:val="clear" w:color="auto" w:fill="0B2A3F"/>
            <w:vAlign w:val="center"/>
          </w:tcPr>
          <w:p w14:paraId="5FC4FB99" w14:textId="659D1223" w:rsidR="0EA7B9F9" w:rsidRDefault="567F2A6E"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57E56993" w14:paraId="5845B1D6" w14:textId="77777777" w:rsidTr="1CAE78D0">
        <w:trPr>
          <w:trHeight w:val="7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4703C1E0" w14:textId="35211529" w:rsidR="0EA7B9F9" w:rsidRDefault="567F2A6E"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B63C44" w14:textId="2DAC5443"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sidR="00C54B40">
              <w:rPr>
                <w:rFonts w:asciiTheme="majorHAnsi" w:eastAsiaTheme="majorEastAsia" w:hAnsiTheme="majorHAnsi" w:cstheme="majorBidi"/>
                <w:b/>
                <w:bCs/>
                <w:sz w:val="28"/>
                <w:szCs w:val="28"/>
              </w:rPr>
              <w:t>26</w:t>
            </w:r>
          </w:p>
        </w:tc>
        <w:tc>
          <w:tcPr>
            <w:tcW w:w="308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1232EC" w14:textId="5A622FA6"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C54B40">
              <w:rPr>
                <w:rFonts w:asciiTheme="majorHAnsi" w:eastAsiaTheme="majorEastAsia" w:hAnsiTheme="majorHAnsi" w:cstheme="majorBidi"/>
                <w:b/>
                <w:bCs/>
                <w:sz w:val="28"/>
                <w:szCs w:val="28"/>
              </w:rPr>
              <w:t>3</w:t>
            </w:r>
          </w:p>
        </w:tc>
      </w:tr>
      <w:tr w:rsidR="57E56993" w14:paraId="20AA3BBE" w14:textId="77777777" w:rsidTr="1CAE78D0">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2D8BFF3D" w14:textId="0F2E1FD6" w:rsidR="0EA7B9F9" w:rsidRDefault="567F2A6E"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87B16A9" w14:textId="22B7A3C7"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C54B40">
              <w:rPr>
                <w:rFonts w:asciiTheme="majorHAnsi" w:eastAsiaTheme="majorEastAsia" w:hAnsiTheme="majorHAnsi" w:cstheme="majorBidi"/>
                <w:b/>
                <w:bCs/>
                <w:sz w:val="28"/>
                <w:szCs w:val="28"/>
              </w:rPr>
              <w:t>5</w:t>
            </w:r>
          </w:p>
        </w:tc>
        <w:tc>
          <w:tcPr>
            <w:tcW w:w="308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A891C7" w14:textId="66DB4E5B"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sidR="00C54B40">
              <w:rPr>
                <w:rFonts w:asciiTheme="majorHAnsi" w:eastAsiaTheme="majorEastAsia" w:hAnsiTheme="majorHAnsi" w:cstheme="majorBidi"/>
                <w:b/>
                <w:bCs/>
                <w:sz w:val="28"/>
                <w:szCs w:val="28"/>
              </w:rPr>
              <w:t>27</w:t>
            </w:r>
          </w:p>
        </w:tc>
      </w:tr>
    </w:tbl>
    <w:p w14:paraId="4EA7FA5D" w14:textId="77777777" w:rsidR="00683639" w:rsidRDefault="00683639" w:rsidP="1CAE78D0">
      <w:pPr>
        <w:jc w:val="both"/>
        <w:rPr>
          <w:rFonts w:asciiTheme="majorHAnsi" w:eastAsiaTheme="majorEastAsia" w:hAnsiTheme="majorHAnsi" w:cstheme="majorBidi"/>
          <w:b/>
          <w:bCs/>
          <w:color w:val="0B2A3F"/>
          <w:sz w:val="30"/>
          <w:szCs w:val="30"/>
          <w:u w:val="single"/>
        </w:rPr>
      </w:pPr>
    </w:p>
    <w:p w14:paraId="6F78364A" w14:textId="31CADDB3" w:rsidR="4DABB9DF" w:rsidRDefault="00CB5CF2" w:rsidP="1CAE78D0">
      <w:pPr>
        <w:jc w:val="both"/>
        <w:rPr>
          <w:rFonts w:asciiTheme="majorHAnsi" w:eastAsiaTheme="majorEastAsia" w:hAnsiTheme="majorHAnsi" w:cstheme="majorBidi"/>
          <w:b/>
          <w:bCs/>
          <w:color w:val="0B2A3F"/>
          <w:sz w:val="30"/>
          <w:szCs w:val="30"/>
          <w:u w:val="single"/>
        </w:rPr>
      </w:pPr>
      <w:r>
        <w:rPr>
          <w:rFonts w:asciiTheme="majorHAnsi" w:eastAsiaTheme="majorEastAsia" w:hAnsiTheme="majorHAnsi" w:cstheme="majorBidi"/>
          <w:b/>
          <w:bCs/>
          <w:color w:val="0B2A3F"/>
          <w:sz w:val="30"/>
          <w:szCs w:val="30"/>
          <w:u w:val="single"/>
        </w:rPr>
        <w:t>Decision Tree</w:t>
      </w:r>
      <w:r w:rsidR="3A3F8D59" w:rsidRPr="1CAE78D0">
        <w:rPr>
          <w:rFonts w:asciiTheme="majorHAnsi" w:eastAsiaTheme="majorEastAsia" w:hAnsiTheme="majorHAnsi" w:cstheme="majorBidi"/>
          <w:b/>
          <w:bCs/>
          <w:color w:val="0B2A3F"/>
          <w:sz w:val="30"/>
          <w:szCs w:val="30"/>
          <w:u w:val="single"/>
        </w:rPr>
        <w:t xml:space="preserve"> Confusion Matrix:</w:t>
      </w:r>
    </w:p>
    <w:tbl>
      <w:tblPr>
        <w:tblStyle w:val="PlainTable3"/>
        <w:tblW w:w="9681" w:type="dxa"/>
        <w:tblLook w:val="06A0" w:firstRow="1" w:lastRow="0" w:firstColumn="1" w:lastColumn="0" w:noHBand="1" w:noVBand="1"/>
      </w:tblPr>
      <w:tblGrid>
        <w:gridCol w:w="3312"/>
        <w:gridCol w:w="3312"/>
        <w:gridCol w:w="3057"/>
      </w:tblGrid>
      <w:tr w:rsidR="57E56993" w14:paraId="438F135B" w14:textId="77777777" w:rsidTr="1CAE78D0">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26FE7F2B" w14:textId="6A4B62B2" w:rsidR="57E56993" w:rsidRDefault="57E56993" w:rsidP="1CAE78D0">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49D04F84" w14:textId="231A0BC9"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057" w:type="dxa"/>
            <w:tcBorders>
              <w:bottom w:val="single" w:sz="8" w:space="0" w:color="000000" w:themeColor="text1"/>
            </w:tcBorders>
            <w:shd w:val="clear" w:color="auto" w:fill="0B2A3F"/>
            <w:vAlign w:val="center"/>
          </w:tcPr>
          <w:p w14:paraId="29904483" w14:textId="659D1223"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57E56993" w14:paraId="68528B6B" w14:textId="77777777" w:rsidTr="1CAE78D0">
        <w:trPr>
          <w:trHeight w:val="7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4D6CBA80" w14:textId="35211529"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F9E38CA" w14:textId="73EA579D"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sidR="00CB5CF2">
              <w:rPr>
                <w:rFonts w:asciiTheme="majorHAnsi" w:eastAsiaTheme="majorEastAsia" w:hAnsiTheme="majorHAnsi" w:cstheme="majorBidi"/>
                <w:b/>
                <w:bCs/>
                <w:sz w:val="28"/>
                <w:szCs w:val="28"/>
              </w:rPr>
              <w:t>22</w:t>
            </w:r>
          </w:p>
        </w:tc>
        <w:tc>
          <w:tcPr>
            <w:tcW w:w="305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3AB1B1C" w14:textId="4B2D062C"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CB5CF2">
              <w:rPr>
                <w:rFonts w:asciiTheme="majorHAnsi" w:eastAsiaTheme="majorEastAsia" w:hAnsiTheme="majorHAnsi" w:cstheme="majorBidi"/>
                <w:b/>
                <w:bCs/>
                <w:sz w:val="28"/>
                <w:szCs w:val="28"/>
              </w:rPr>
              <w:t>7</w:t>
            </w:r>
          </w:p>
        </w:tc>
      </w:tr>
      <w:tr w:rsidR="57E56993" w14:paraId="7C902D9B" w14:textId="77777777" w:rsidTr="1CAE78D0">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364AD1BD" w14:textId="0F2E1FD6"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50E46B" w14:textId="4D4F81B7"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FN</w:t>
            </w:r>
            <w:r w:rsidR="00CB5CF2">
              <w:rPr>
                <w:rFonts w:asciiTheme="majorHAnsi" w:eastAsiaTheme="majorEastAsia" w:hAnsiTheme="majorHAnsi" w:cstheme="majorBidi"/>
                <w:b/>
                <w:bCs/>
                <w:sz w:val="28"/>
                <w:szCs w:val="28"/>
              </w:rPr>
              <w:t xml:space="preserve"> 8</w:t>
            </w:r>
          </w:p>
        </w:tc>
        <w:tc>
          <w:tcPr>
            <w:tcW w:w="305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60DED2" w14:textId="24B9779A"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sidR="00CB5CF2">
              <w:rPr>
                <w:rFonts w:asciiTheme="majorHAnsi" w:eastAsiaTheme="majorEastAsia" w:hAnsiTheme="majorHAnsi" w:cstheme="majorBidi"/>
                <w:b/>
                <w:bCs/>
                <w:sz w:val="28"/>
                <w:szCs w:val="28"/>
              </w:rPr>
              <w:t>24</w:t>
            </w:r>
          </w:p>
        </w:tc>
      </w:tr>
    </w:tbl>
    <w:p w14:paraId="48A48804" w14:textId="7D967383" w:rsidR="57E56993" w:rsidRDefault="57E56993" w:rsidP="1CAE78D0">
      <w:pPr>
        <w:jc w:val="both"/>
        <w:rPr>
          <w:rFonts w:asciiTheme="majorHAnsi" w:eastAsiaTheme="majorEastAsia" w:hAnsiTheme="majorHAnsi" w:cstheme="majorBidi"/>
        </w:rPr>
      </w:pPr>
    </w:p>
    <w:p w14:paraId="75455306" w14:textId="4765E577" w:rsidR="79D8AD29" w:rsidRDefault="7190C91D" w:rsidP="1CAE78D0">
      <w:pPr>
        <w:jc w:val="both"/>
        <w:rPr>
          <w:rFonts w:asciiTheme="majorHAnsi" w:eastAsiaTheme="majorEastAsia" w:hAnsiTheme="majorHAnsi" w:cstheme="majorBidi"/>
          <w:b/>
          <w:bCs/>
          <w:color w:val="0B2A3F"/>
          <w:sz w:val="30"/>
          <w:szCs w:val="30"/>
          <w:u w:val="single"/>
        </w:rPr>
      </w:pPr>
      <w:r w:rsidRPr="1CAE78D0">
        <w:rPr>
          <w:rFonts w:asciiTheme="majorHAnsi" w:eastAsiaTheme="majorEastAsia" w:hAnsiTheme="majorHAnsi" w:cstheme="majorBidi"/>
          <w:b/>
          <w:bCs/>
          <w:color w:val="0B2A3F"/>
          <w:sz w:val="30"/>
          <w:szCs w:val="30"/>
          <w:u w:val="single"/>
        </w:rPr>
        <w:t>L</w:t>
      </w:r>
      <w:r w:rsidR="00FA2BF3">
        <w:rPr>
          <w:rFonts w:asciiTheme="majorHAnsi" w:eastAsiaTheme="majorEastAsia" w:hAnsiTheme="majorHAnsi" w:cstheme="majorBidi"/>
          <w:b/>
          <w:bCs/>
          <w:color w:val="0B2A3F"/>
          <w:sz w:val="30"/>
          <w:szCs w:val="30"/>
          <w:u w:val="single"/>
        </w:rPr>
        <w:t>ogistic Regression</w:t>
      </w:r>
      <w:r w:rsidR="3A3F8D59" w:rsidRPr="1CAE78D0">
        <w:rPr>
          <w:rFonts w:asciiTheme="majorHAnsi" w:eastAsiaTheme="majorEastAsia" w:hAnsiTheme="majorHAnsi" w:cstheme="majorBidi"/>
          <w:b/>
          <w:bCs/>
          <w:color w:val="0B2A3F"/>
          <w:sz w:val="30"/>
          <w:szCs w:val="30"/>
          <w:u w:val="single"/>
        </w:rPr>
        <w:t xml:space="preserve"> Confusion Matrix:</w:t>
      </w:r>
    </w:p>
    <w:tbl>
      <w:tblPr>
        <w:tblStyle w:val="PlainTable3"/>
        <w:tblW w:w="9719" w:type="dxa"/>
        <w:tblLook w:val="06A0" w:firstRow="1" w:lastRow="0" w:firstColumn="1" w:lastColumn="0" w:noHBand="1" w:noVBand="1"/>
      </w:tblPr>
      <w:tblGrid>
        <w:gridCol w:w="3312"/>
        <w:gridCol w:w="3312"/>
        <w:gridCol w:w="3095"/>
      </w:tblGrid>
      <w:tr w:rsidR="57E56993" w14:paraId="74EB5469" w14:textId="77777777" w:rsidTr="1CAE78D0">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41A00DA6" w14:textId="6A4B62B2" w:rsidR="57E56993" w:rsidRDefault="57E56993" w:rsidP="1CAE78D0">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115F0A5B" w14:textId="231A0BC9"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095" w:type="dxa"/>
            <w:tcBorders>
              <w:bottom w:val="single" w:sz="8" w:space="0" w:color="000000" w:themeColor="text1"/>
            </w:tcBorders>
            <w:shd w:val="clear" w:color="auto" w:fill="0B2A3F"/>
            <w:vAlign w:val="center"/>
          </w:tcPr>
          <w:p w14:paraId="067C49E9" w14:textId="659D1223"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57E56993" w14:paraId="63AB71EB" w14:textId="77777777" w:rsidTr="1CAE78D0">
        <w:trPr>
          <w:trHeight w:val="7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661C1608" w14:textId="35211529"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F8E66E" w14:textId="4FC09212"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sidR="00F91994" w:rsidRPr="1CAE78D0">
              <w:rPr>
                <w:rFonts w:asciiTheme="majorHAnsi" w:eastAsiaTheme="majorEastAsia" w:hAnsiTheme="majorHAnsi" w:cstheme="majorBidi"/>
                <w:b/>
                <w:bCs/>
                <w:sz w:val="28"/>
                <w:szCs w:val="28"/>
              </w:rPr>
              <w:t xml:space="preserve"> 2</w:t>
            </w:r>
            <w:r w:rsidR="00FA2BF3">
              <w:rPr>
                <w:rFonts w:asciiTheme="majorHAnsi" w:eastAsiaTheme="majorEastAsia" w:hAnsiTheme="majorHAnsi" w:cstheme="majorBidi"/>
                <w:b/>
                <w:bCs/>
                <w:sz w:val="28"/>
                <w:szCs w:val="28"/>
              </w:rPr>
              <w:t>5</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33A694" w14:textId="3CAEA70B"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FA2BF3">
              <w:rPr>
                <w:rFonts w:asciiTheme="majorHAnsi" w:eastAsiaTheme="majorEastAsia" w:hAnsiTheme="majorHAnsi" w:cstheme="majorBidi"/>
                <w:b/>
                <w:bCs/>
                <w:sz w:val="28"/>
                <w:szCs w:val="28"/>
              </w:rPr>
              <w:t>4</w:t>
            </w:r>
          </w:p>
        </w:tc>
      </w:tr>
      <w:tr w:rsidR="57E56993" w14:paraId="3BA038D8" w14:textId="77777777" w:rsidTr="1CAE78D0">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2C5DE510" w14:textId="0F2E1FD6"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FE287C9" w14:textId="7781F593"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FA2BF3">
              <w:rPr>
                <w:rFonts w:asciiTheme="majorHAnsi" w:eastAsiaTheme="majorEastAsia" w:hAnsiTheme="majorHAnsi" w:cstheme="majorBidi"/>
                <w:b/>
                <w:bCs/>
                <w:sz w:val="28"/>
                <w:szCs w:val="28"/>
              </w:rPr>
              <w:t>3</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B96AB8E" w14:textId="0F0BE54A"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sidR="00FA2BF3">
              <w:rPr>
                <w:rFonts w:asciiTheme="majorHAnsi" w:eastAsiaTheme="majorEastAsia" w:hAnsiTheme="majorHAnsi" w:cstheme="majorBidi"/>
                <w:b/>
                <w:bCs/>
                <w:sz w:val="28"/>
                <w:szCs w:val="28"/>
              </w:rPr>
              <w:t>29</w:t>
            </w:r>
          </w:p>
        </w:tc>
      </w:tr>
    </w:tbl>
    <w:p w14:paraId="7B48E758" w14:textId="4E5740AF" w:rsidR="57E56993" w:rsidRDefault="57E56993" w:rsidP="1CAE78D0">
      <w:pPr>
        <w:jc w:val="both"/>
        <w:rPr>
          <w:rFonts w:asciiTheme="majorHAnsi" w:eastAsiaTheme="majorEastAsia" w:hAnsiTheme="majorHAnsi" w:cstheme="majorBidi"/>
          <w:b/>
          <w:bCs/>
          <w:color w:val="0B2A3F"/>
          <w:sz w:val="30"/>
          <w:szCs w:val="30"/>
          <w:u w:val="single"/>
        </w:rPr>
      </w:pPr>
    </w:p>
    <w:p w14:paraId="210CC4BC" w14:textId="77777777" w:rsidR="006D0AB1" w:rsidRDefault="006D0AB1" w:rsidP="1CAE78D0">
      <w:pPr>
        <w:jc w:val="both"/>
        <w:rPr>
          <w:rFonts w:asciiTheme="majorHAnsi" w:eastAsiaTheme="majorEastAsia" w:hAnsiTheme="majorHAnsi" w:cstheme="majorBidi"/>
          <w:b/>
          <w:bCs/>
          <w:color w:val="0B2A3F"/>
          <w:sz w:val="30"/>
          <w:szCs w:val="30"/>
          <w:u w:val="single"/>
        </w:rPr>
      </w:pPr>
    </w:p>
    <w:p w14:paraId="28136ADE" w14:textId="77777777" w:rsidR="006D0AB1" w:rsidRDefault="006D0AB1" w:rsidP="1CAE78D0">
      <w:pPr>
        <w:jc w:val="both"/>
        <w:rPr>
          <w:rFonts w:asciiTheme="majorHAnsi" w:eastAsiaTheme="majorEastAsia" w:hAnsiTheme="majorHAnsi" w:cstheme="majorBidi"/>
          <w:b/>
          <w:bCs/>
          <w:color w:val="0B2A3F"/>
          <w:sz w:val="30"/>
          <w:szCs w:val="30"/>
          <w:u w:val="single"/>
        </w:rPr>
      </w:pPr>
    </w:p>
    <w:p w14:paraId="3398BDD2" w14:textId="77777777" w:rsidR="006D0AB1" w:rsidRDefault="006D0AB1" w:rsidP="1CAE78D0">
      <w:pPr>
        <w:jc w:val="both"/>
        <w:rPr>
          <w:rFonts w:asciiTheme="majorHAnsi" w:eastAsiaTheme="majorEastAsia" w:hAnsiTheme="majorHAnsi" w:cstheme="majorBidi"/>
          <w:b/>
          <w:bCs/>
          <w:color w:val="0B2A3F"/>
          <w:sz w:val="30"/>
          <w:szCs w:val="30"/>
          <w:u w:val="single"/>
        </w:rPr>
      </w:pPr>
    </w:p>
    <w:p w14:paraId="588AAA20" w14:textId="77777777" w:rsidR="006D0AB1" w:rsidRDefault="006D0AB1" w:rsidP="1CAE78D0">
      <w:pPr>
        <w:jc w:val="both"/>
        <w:rPr>
          <w:rFonts w:asciiTheme="majorHAnsi" w:eastAsiaTheme="majorEastAsia" w:hAnsiTheme="majorHAnsi" w:cstheme="majorBidi"/>
          <w:b/>
          <w:bCs/>
          <w:color w:val="0B2A3F"/>
          <w:sz w:val="30"/>
          <w:szCs w:val="30"/>
          <w:u w:val="single"/>
        </w:rPr>
      </w:pPr>
    </w:p>
    <w:p w14:paraId="48D198A1" w14:textId="77777777" w:rsidR="006D0AB1" w:rsidRDefault="006D0AB1" w:rsidP="1CAE78D0">
      <w:pPr>
        <w:jc w:val="both"/>
        <w:rPr>
          <w:rFonts w:asciiTheme="majorHAnsi" w:eastAsiaTheme="majorEastAsia" w:hAnsiTheme="majorHAnsi" w:cstheme="majorBidi"/>
          <w:b/>
          <w:bCs/>
          <w:color w:val="0B2A3F"/>
          <w:sz w:val="30"/>
          <w:szCs w:val="30"/>
          <w:u w:val="single"/>
        </w:rPr>
      </w:pPr>
    </w:p>
    <w:p w14:paraId="3226AF67" w14:textId="7946207B" w:rsidR="6966E2D8" w:rsidRDefault="00683639" w:rsidP="1CAE78D0">
      <w:pPr>
        <w:jc w:val="both"/>
        <w:rPr>
          <w:rFonts w:asciiTheme="majorHAnsi" w:eastAsiaTheme="majorEastAsia" w:hAnsiTheme="majorHAnsi" w:cstheme="majorBidi"/>
          <w:b/>
          <w:bCs/>
          <w:color w:val="0B2A3F"/>
          <w:sz w:val="30"/>
          <w:szCs w:val="30"/>
          <w:u w:val="single"/>
        </w:rPr>
      </w:pPr>
      <w:r>
        <w:rPr>
          <w:rFonts w:asciiTheme="majorHAnsi" w:eastAsiaTheme="majorEastAsia" w:hAnsiTheme="majorHAnsi" w:cstheme="majorBidi"/>
          <w:b/>
          <w:bCs/>
          <w:color w:val="0B2A3F"/>
          <w:sz w:val="30"/>
          <w:szCs w:val="30"/>
          <w:u w:val="single"/>
        </w:rPr>
        <w:lastRenderedPageBreak/>
        <w:t>K-Nearest neighbor</w:t>
      </w:r>
      <w:r w:rsidR="39BE07DF" w:rsidRPr="1CAE78D0">
        <w:rPr>
          <w:rFonts w:asciiTheme="majorHAnsi" w:eastAsiaTheme="majorEastAsia" w:hAnsiTheme="majorHAnsi" w:cstheme="majorBidi"/>
          <w:b/>
          <w:bCs/>
          <w:color w:val="0B2A3F"/>
          <w:sz w:val="30"/>
          <w:szCs w:val="30"/>
          <w:u w:val="single"/>
        </w:rPr>
        <w:t xml:space="preserve"> Confusion Matrix:</w:t>
      </w:r>
    </w:p>
    <w:tbl>
      <w:tblPr>
        <w:tblStyle w:val="PlainTable3"/>
        <w:tblW w:w="9739" w:type="dxa"/>
        <w:tblLook w:val="06A0" w:firstRow="1" w:lastRow="0" w:firstColumn="1" w:lastColumn="0" w:noHBand="1" w:noVBand="1"/>
      </w:tblPr>
      <w:tblGrid>
        <w:gridCol w:w="3312"/>
        <w:gridCol w:w="3312"/>
        <w:gridCol w:w="3115"/>
      </w:tblGrid>
      <w:tr w:rsidR="57E56993" w14:paraId="79D94512" w14:textId="77777777" w:rsidTr="1CAE78D0">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47D1634C" w14:textId="6A4B62B2" w:rsidR="57E56993" w:rsidRDefault="57E56993" w:rsidP="1CAE78D0">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5BF5E353" w14:textId="231A0BC9"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15" w:type="dxa"/>
            <w:tcBorders>
              <w:bottom w:val="single" w:sz="8" w:space="0" w:color="000000" w:themeColor="text1"/>
            </w:tcBorders>
            <w:shd w:val="clear" w:color="auto" w:fill="0B2A3F"/>
            <w:vAlign w:val="center"/>
          </w:tcPr>
          <w:p w14:paraId="44E6E11B" w14:textId="659D1223"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57E56993" w14:paraId="5F383778" w14:textId="77777777" w:rsidTr="1CAE78D0">
        <w:trPr>
          <w:trHeight w:val="765"/>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3ABECC81" w14:textId="35211529"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789DF90" w14:textId="1D3C8F90"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sidR="4BC113C1" w:rsidRPr="1CAE78D0">
              <w:rPr>
                <w:rFonts w:asciiTheme="majorHAnsi" w:eastAsiaTheme="majorEastAsia" w:hAnsiTheme="majorHAnsi" w:cstheme="majorBidi"/>
                <w:b/>
                <w:bCs/>
                <w:sz w:val="28"/>
                <w:szCs w:val="28"/>
              </w:rPr>
              <w:t>27</w:t>
            </w:r>
          </w:p>
        </w:tc>
        <w:tc>
          <w:tcPr>
            <w:tcW w:w="31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DA7B903" w14:textId="06B44458"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683639">
              <w:rPr>
                <w:rFonts w:asciiTheme="majorHAnsi" w:eastAsiaTheme="majorEastAsia" w:hAnsiTheme="majorHAnsi" w:cstheme="majorBidi"/>
                <w:b/>
                <w:bCs/>
                <w:sz w:val="28"/>
                <w:szCs w:val="28"/>
              </w:rPr>
              <w:t>2</w:t>
            </w:r>
          </w:p>
        </w:tc>
      </w:tr>
      <w:tr w:rsidR="57E56993" w14:paraId="7D375535" w14:textId="77777777" w:rsidTr="1CAE78D0">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3EAFBFC7" w14:textId="0F2E1FD6"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04B11C0" w14:textId="76FA27D6"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683639">
              <w:rPr>
                <w:rFonts w:asciiTheme="majorHAnsi" w:eastAsiaTheme="majorEastAsia" w:hAnsiTheme="majorHAnsi" w:cstheme="majorBidi"/>
                <w:b/>
                <w:bCs/>
                <w:sz w:val="28"/>
                <w:szCs w:val="28"/>
              </w:rPr>
              <w:t>3</w:t>
            </w:r>
          </w:p>
        </w:tc>
        <w:tc>
          <w:tcPr>
            <w:tcW w:w="31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7865BA9" w14:textId="6A791303"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sidR="00683639">
              <w:rPr>
                <w:rFonts w:asciiTheme="majorHAnsi" w:eastAsiaTheme="majorEastAsia" w:hAnsiTheme="majorHAnsi" w:cstheme="majorBidi"/>
                <w:b/>
                <w:bCs/>
                <w:sz w:val="28"/>
                <w:szCs w:val="28"/>
              </w:rPr>
              <w:t>29</w:t>
            </w:r>
          </w:p>
        </w:tc>
      </w:tr>
    </w:tbl>
    <w:p w14:paraId="64059996" w14:textId="77777777" w:rsidR="000A07FA" w:rsidRDefault="000A07FA" w:rsidP="1CAE78D0">
      <w:pPr>
        <w:jc w:val="both"/>
        <w:rPr>
          <w:rFonts w:asciiTheme="majorHAnsi" w:eastAsiaTheme="majorEastAsia" w:hAnsiTheme="majorHAnsi" w:cstheme="majorBidi"/>
          <w:b/>
          <w:bCs/>
          <w:color w:val="0B2A3F"/>
          <w:sz w:val="32"/>
          <w:szCs w:val="32"/>
          <w:u w:val="single"/>
        </w:rPr>
      </w:pPr>
    </w:p>
    <w:p w14:paraId="76B61D6E" w14:textId="14ED05D6" w:rsidR="5A4AD3B1" w:rsidRDefault="00970E66" w:rsidP="1CAE78D0">
      <w:pPr>
        <w:jc w:val="both"/>
        <w:rPr>
          <w:rFonts w:asciiTheme="majorHAnsi" w:eastAsiaTheme="majorEastAsia" w:hAnsiTheme="majorHAnsi" w:cstheme="majorBidi"/>
          <w:b/>
          <w:bCs/>
          <w:color w:val="0B2A3F"/>
          <w:sz w:val="32"/>
          <w:szCs w:val="32"/>
          <w:u w:val="single"/>
        </w:rPr>
      </w:pPr>
      <w:r>
        <w:rPr>
          <w:rFonts w:asciiTheme="majorHAnsi" w:eastAsiaTheme="majorEastAsia" w:hAnsiTheme="majorHAnsi" w:cstheme="majorBidi"/>
          <w:b/>
          <w:bCs/>
          <w:color w:val="0B2A3F"/>
          <w:sz w:val="32"/>
          <w:szCs w:val="32"/>
          <w:u w:val="single"/>
        </w:rPr>
        <w:t>SVM</w:t>
      </w:r>
      <w:r w:rsidR="0C4BA9EE" w:rsidRPr="1CAE78D0">
        <w:rPr>
          <w:rFonts w:asciiTheme="majorHAnsi" w:eastAsiaTheme="majorEastAsia" w:hAnsiTheme="majorHAnsi" w:cstheme="majorBidi"/>
          <w:b/>
          <w:bCs/>
          <w:color w:val="0B2A3F"/>
          <w:sz w:val="32"/>
          <w:szCs w:val="32"/>
          <w:u w:val="single"/>
        </w:rPr>
        <w:t xml:space="preserve"> Confusion Matrix:</w:t>
      </w:r>
    </w:p>
    <w:tbl>
      <w:tblPr>
        <w:tblStyle w:val="PlainTable3"/>
        <w:tblW w:w="9741" w:type="dxa"/>
        <w:tblLook w:val="06A0" w:firstRow="1" w:lastRow="0" w:firstColumn="1" w:lastColumn="0" w:noHBand="1" w:noVBand="1"/>
      </w:tblPr>
      <w:tblGrid>
        <w:gridCol w:w="3312"/>
        <w:gridCol w:w="3312"/>
        <w:gridCol w:w="3117"/>
      </w:tblGrid>
      <w:tr w:rsidR="57E56993" w14:paraId="514AD371" w14:textId="77777777" w:rsidTr="1CAE78D0">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02E3447B" w14:textId="6A4B62B2" w:rsidR="57E56993" w:rsidRDefault="57E56993" w:rsidP="1CAE78D0">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65981269" w14:textId="231A0BC9"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17" w:type="dxa"/>
            <w:tcBorders>
              <w:bottom w:val="single" w:sz="8" w:space="0" w:color="000000" w:themeColor="text1"/>
            </w:tcBorders>
            <w:shd w:val="clear" w:color="auto" w:fill="0B2A3F"/>
            <w:vAlign w:val="center"/>
          </w:tcPr>
          <w:p w14:paraId="544A2346" w14:textId="659D1223"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57E56993" w14:paraId="0DF0A375" w14:textId="77777777" w:rsidTr="1CAE78D0">
        <w:trPr>
          <w:trHeight w:val="688"/>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229D1173" w14:textId="35211529"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928C1DC" w14:textId="1BD55CD3"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sidR="006D47A6">
              <w:rPr>
                <w:rFonts w:asciiTheme="majorHAnsi" w:eastAsiaTheme="majorEastAsia" w:hAnsiTheme="majorHAnsi" w:cstheme="majorBidi"/>
                <w:b/>
                <w:bCs/>
                <w:sz w:val="28"/>
                <w:szCs w:val="28"/>
              </w:rPr>
              <w:t>27</w:t>
            </w:r>
          </w:p>
        </w:tc>
        <w:tc>
          <w:tcPr>
            <w:tcW w:w="31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4CB7102" w14:textId="279B512E"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6D47A6">
              <w:rPr>
                <w:rFonts w:asciiTheme="majorHAnsi" w:eastAsiaTheme="majorEastAsia" w:hAnsiTheme="majorHAnsi" w:cstheme="majorBidi"/>
                <w:b/>
                <w:bCs/>
                <w:sz w:val="28"/>
                <w:szCs w:val="28"/>
              </w:rPr>
              <w:t>2</w:t>
            </w:r>
          </w:p>
        </w:tc>
      </w:tr>
      <w:tr w:rsidR="57E56993" w14:paraId="2F20813B" w14:textId="77777777" w:rsidTr="1CAE78D0">
        <w:trPr>
          <w:trHeight w:val="6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1A138371" w14:textId="0F2E1FD6"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9C3ACB" w14:textId="0FC83874"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6D47A6">
              <w:rPr>
                <w:rFonts w:asciiTheme="majorHAnsi" w:eastAsiaTheme="majorEastAsia" w:hAnsiTheme="majorHAnsi" w:cstheme="majorBidi"/>
                <w:b/>
                <w:bCs/>
                <w:sz w:val="28"/>
                <w:szCs w:val="28"/>
              </w:rPr>
              <w:t>4</w:t>
            </w:r>
          </w:p>
        </w:tc>
        <w:tc>
          <w:tcPr>
            <w:tcW w:w="31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A10B154" w14:textId="6827A0C4"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sidR="006D47A6">
              <w:rPr>
                <w:rFonts w:asciiTheme="majorHAnsi" w:eastAsiaTheme="majorEastAsia" w:hAnsiTheme="majorHAnsi" w:cstheme="majorBidi"/>
                <w:b/>
                <w:bCs/>
                <w:sz w:val="28"/>
                <w:szCs w:val="28"/>
              </w:rPr>
              <w:t>28</w:t>
            </w:r>
          </w:p>
        </w:tc>
      </w:tr>
    </w:tbl>
    <w:p w14:paraId="6DCFF5F4" w14:textId="7F489E36" w:rsidR="3D985FE8" w:rsidRDefault="3D985FE8" w:rsidP="1CAE78D0">
      <w:pPr>
        <w:jc w:val="both"/>
        <w:rPr>
          <w:rFonts w:asciiTheme="majorHAnsi" w:eastAsiaTheme="majorEastAsia" w:hAnsiTheme="majorHAnsi" w:cstheme="majorBidi"/>
        </w:rPr>
      </w:pPr>
    </w:p>
    <w:p w14:paraId="44196C31" w14:textId="6E9AF85E" w:rsidR="1CCD63C4" w:rsidRDefault="00A967AD" w:rsidP="1CAE78D0">
      <w:pPr>
        <w:jc w:val="both"/>
        <w:rPr>
          <w:rFonts w:asciiTheme="majorHAnsi" w:eastAsiaTheme="majorEastAsia" w:hAnsiTheme="majorHAnsi" w:cstheme="majorBidi"/>
          <w:b/>
          <w:bCs/>
          <w:color w:val="0B2A3F"/>
          <w:sz w:val="32"/>
          <w:szCs w:val="32"/>
          <w:u w:val="single"/>
        </w:rPr>
      </w:pPr>
      <w:r>
        <w:rPr>
          <w:rFonts w:asciiTheme="majorHAnsi" w:eastAsiaTheme="majorEastAsia" w:hAnsiTheme="majorHAnsi" w:cstheme="majorBidi"/>
          <w:b/>
          <w:bCs/>
          <w:color w:val="0B2A3F"/>
          <w:sz w:val="32"/>
          <w:szCs w:val="32"/>
          <w:u w:val="single"/>
        </w:rPr>
        <w:t>Artificial Neural Network</w:t>
      </w:r>
      <w:r w:rsidR="00C512F1">
        <w:rPr>
          <w:rFonts w:asciiTheme="majorHAnsi" w:eastAsiaTheme="majorEastAsia" w:hAnsiTheme="majorHAnsi" w:cstheme="majorBidi"/>
          <w:b/>
          <w:bCs/>
          <w:color w:val="0B2A3F"/>
          <w:sz w:val="32"/>
          <w:szCs w:val="32"/>
          <w:u w:val="single"/>
        </w:rPr>
        <w:t>(relu)</w:t>
      </w:r>
      <w:r w:rsidR="7743ED94" w:rsidRPr="1CAE78D0">
        <w:rPr>
          <w:rFonts w:asciiTheme="majorHAnsi" w:eastAsiaTheme="majorEastAsia" w:hAnsiTheme="majorHAnsi" w:cstheme="majorBidi"/>
          <w:b/>
          <w:bCs/>
          <w:color w:val="0B2A3F"/>
          <w:sz w:val="32"/>
          <w:szCs w:val="32"/>
          <w:u w:val="single"/>
        </w:rPr>
        <w:t xml:space="preserve"> </w:t>
      </w:r>
      <w:r w:rsidR="0C4BA9EE" w:rsidRPr="1CAE78D0">
        <w:rPr>
          <w:rFonts w:asciiTheme="majorHAnsi" w:eastAsiaTheme="majorEastAsia" w:hAnsiTheme="majorHAnsi" w:cstheme="majorBidi"/>
          <w:b/>
          <w:bCs/>
          <w:color w:val="0B2A3F"/>
          <w:sz w:val="32"/>
          <w:szCs w:val="32"/>
          <w:u w:val="single"/>
        </w:rPr>
        <w:t>Confusion Matrix:</w:t>
      </w:r>
    </w:p>
    <w:tbl>
      <w:tblPr>
        <w:tblStyle w:val="PlainTable3"/>
        <w:tblW w:w="9724" w:type="dxa"/>
        <w:tblLook w:val="06A0" w:firstRow="1" w:lastRow="0" w:firstColumn="1" w:lastColumn="0" w:noHBand="1" w:noVBand="1"/>
      </w:tblPr>
      <w:tblGrid>
        <w:gridCol w:w="3312"/>
        <w:gridCol w:w="3312"/>
        <w:gridCol w:w="3100"/>
      </w:tblGrid>
      <w:tr w:rsidR="57E56993" w14:paraId="0C9561B5" w14:textId="77777777" w:rsidTr="1CAE78D0">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right w:val="single" w:sz="12" w:space="0" w:color="000000" w:themeColor="text1"/>
            </w:tcBorders>
          </w:tcPr>
          <w:p w14:paraId="2DA38F4E" w14:textId="6A4B62B2" w:rsidR="57E56993" w:rsidRDefault="57E56993" w:rsidP="1CAE78D0">
            <w:pPr>
              <w:jc w:val="both"/>
              <w:rPr>
                <w:rFonts w:asciiTheme="majorHAnsi" w:eastAsiaTheme="majorEastAsia" w:hAnsiTheme="majorHAnsi" w:cstheme="majorBidi"/>
              </w:rPr>
            </w:pPr>
          </w:p>
        </w:tc>
        <w:tc>
          <w:tcPr>
            <w:tcW w:w="33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3C707F38" w14:textId="231A0BC9"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5EF4FA05" w14:textId="659D1223" w:rsidR="57E56993" w:rsidRDefault="50056884" w:rsidP="1CAE78D0">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57E56993" w14:paraId="2E188F28" w14:textId="77777777" w:rsidTr="1CAE78D0">
        <w:trPr>
          <w:trHeight w:val="673"/>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70855F59" w14:textId="35211529"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6149DAA6" w14:textId="59C79575"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sidR="00A125D9">
              <w:rPr>
                <w:rFonts w:asciiTheme="majorHAnsi" w:eastAsiaTheme="majorEastAsia" w:hAnsiTheme="majorHAnsi" w:cstheme="majorBidi"/>
                <w:b/>
                <w:bCs/>
                <w:sz w:val="28"/>
                <w:szCs w:val="28"/>
              </w:rPr>
              <w:t>24</w:t>
            </w:r>
          </w:p>
        </w:tc>
        <w:tc>
          <w:tcPr>
            <w:tcW w:w="3100"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3FA55C99" w14:textId="17DB4E13"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A125D9">
              <w:rPr>
                <w:rFonts w:asciiTheme="majorHAnsi" w:eastAsiaTheme="majorEastAsia" w:hAnsiTheme="majorHAnsi" w:cstheme="majorBidi"/>
                <w:b/>
                <w:bCs/>
                <w:sz w:val="28"/>
                <w:szCs w:val="28"/>
              </w:rPr>
              <w:t>5</w:t>
            </w:r>
          </w:p>
        </w:tc>
      </w:tr>
      <w:tr w:rsidR="57E56993" w14:paraId="4F745C00" w14:textId="77777777" w:rsidTr="1CAE78D0">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4F293F17" w14:textId="0F2E1FD6" w:rsidR="57E56993" w:rsidRDefault="50056884" w:rsidP="1CAE78D0">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D7D1FF" w14:textId="1CECD4D3"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A125D9">
              <w:rPr>
                <w:rFonts w:asciiTheme="majorHAnsi" w:eastAsiaTheme="majorEastAsia" w:hAnsiTheme="majorHAnsi" w:cstheme="majorBidi"/>
                <w:b/>
                <w:bCs/>
                <w:sz w:val="28"/>
                <w:szCs w:val="28"/>
              </w:rPr>
              <w:t>8</w:t>
            </w:r>
          </w:p>
        </w:tc>
        <w:tc>
          <w:tcPr>
            <w:tcW w:w="310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36A3E1E" w14:textId="6F38A83C" w:rsidR="57E56993" w:rsidRDefault="50056884" w:rsidP="1CAE78D0">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sidR="00A125D9">
              <w:rPr>
                <w:rFonts w:asciiTheme="majorHAnsi" w:eastAsiaTheme="majorEastAsia" w:hAnsiTheme="majorHAnsi" w:cstheme="majorBidi"/>
                <w:b/>
                <w:bCs/>
                <w:sz w:val="28"/>
                <w:szCs w:val="28"/>
              </w:rPr>
              <w:t>24</w:t>
            </w:r>
          </w:p>
        </w:tc>
      </w:tr>
    </w:tbl>
    <w:p w14:paraId="3F02149F" w14:textId="1FCD4334" w:rsidR="57E56993" w:rsidRDefault="57E56993" w:rsidP="1CAE78D0">
      <w:pPr>
        <w:jc w:val="both"/>
        <w:rPr>
          <w:rFonts w:asciiTheme="majorHAnsi" w:eastAsiaTheme="majorEastAsia" w:hAnsiTheme="majorHAnsi" w:cstheme="majorBidi"/>
          <w:color w:val="000000" w:themeColor="text1"/>
        </w:rPr>
      </w:pPr>
    </w:p>
    <w:p w14:paraId="001568D1" w14:textId="4416182B" w:rsidR="00CD5E71" w:rsidRDefault="00CD5E71" w:rsidP="00CD5E71">
      <w:pPr>
        <w:jc w:val="both"/>
        <w:rPr>
          <w:rFonts w:asciiTheme="majorHAnsi" w:eastAsiaTheme="majorEastAsia" w:hAnsiTheme="majorHAnsi" w:cstheme="majorBidi"/>
          <w:b/>
          <w:bCs/>
          <w:color w:val="0B2A3F"/>
          <w:sz w:val="32"/>
          <w:szCs w:val="32"/>
          <w:u w:val="single"/>
        </w:rPr>
      </w:pPr>
      <w:r>
        <w:rPr>
          <w:rFonts w:asciiTheme="majorHAnsi" w:eastAsiaTheme="majorEastAsia" w:hAnsiTheme="majorHAnsi" w:cstheme="majorBidi"/>
          <w:b/>
          <w:bCs/>
          <w:color w:val="0B2A3F"/>
          <w:sz w:val="32"/>
          <w:szCs w:val="32"/>
          <w:u w:val="single"/>
        </w:rPr>
        <w:t>Artificial Neural Network(</w:t>
      </w:r>
      <w:r>
        <w:rPr>
          <w:rFonts w:asciiTheme="majorHAnsi" w:eastAsiaTheme="majorEastAsia" w:hAnsiTheme="majorHAnsi" w:cstheme="majorBidi"/>
          <w:b/>
          <w:bCs/>
          <w:color w:val="0B2A3F"/>
          <w:sz w:val="32"/>
          <w:szCs w:val="32"/>
          <w:u w:val="single"/>
        </w:rPr>
        <w:t>tanh</w:t>
      </w:r>
      <w:r>
        <w:rPr>
          <w:rFonts w:asciiTheme="majorHAnsi" w:eastAsiaTheme="majorEastAsia" w:hAnsiTheme="majorHAnsi" w:cstheme="majorBidi"/>
          <w:b/>
          <w:bCs/>
          <w:color w:val="0B2A3F"/>
          <w:sz w:val="32"/>
          <w:szCs w:val="32"/>
          <w:u w:val="single"/>
        </w:rPr>
        <w:t>)</w:t>
      </w:r>
      <w:r w:rsidRPr="1CAE78D0">
        <w:rPr>
          <w:rFonts w:asciiTheme="majorHAnsi" w:eastAsiaTheme="majorEastAsia" w:hAnsiTheme="majorHAnsi" w:cstheme="majorBidi"/>
          <w:b/>
          <w:bCs/>
          <w:color w:val="0B2A3F"/>
          <w:sz w:val="32"/>
          <w:szCs w:val="32"/>
          <w:u w:val="single"/>
        </w:rPr>
        <w:t xml:space="preserve"> Confusion Matrix:</w:t>
      </w:r>
    </w:p>
    <w:tbl>
      <w:tblPr>
        <w:tblStyle w:val="PlainTable3"/>
        <w:tblW w:w="9724" w:type="dxa"/>
        <w:tblLook w:val="06A0" w:firstRow="1" w:lastRow="0" w:firstColumn="1" w:lastColumn="0" w:noHBand="1" w:noVBand="1"/>
      </w:tblPr>
      <w:tblGrid>
        <w:gridCol w:w="3312"/>
        <w:gridCol w:w="3312"/>
        <w:gridCol w:w="3100"/>
      </w:tblGrid>
      <w:tr w:rsidR="00CD5E71" w14:paraId="3CBAF820"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right w:val="single" w:sz="12" w:space="0" w:color="000000" w:themeColor="text1"/>
            </w:tcBorders>
          </w:tcPr>
          <w:p w14:paraId="5062B918" w14:textId="77777777" w:rsidR="00CD5E71" w:rsidRDefault="00CD5E71" w:rsidP="000005C2">
            <w:pPr>
              <w:jc w:val="both"/>
              <w:rPr>
                <w:rFonts w:asciiTheme="majorHAnsi" w:eastAsiaTheme="majorEastAsia" w:hAnsiTheme="majorHAnsi" w:cstheme="majorBidi"/>
              </w:rPr>
            </w:pPr>
          </w:p>
        </w:tc>
        <w:tc>
          <w:tcPr>
            <w:tcW w:w="33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7663BD23" w14:textId="77777777" w:rsidR="00CD5E71" w:rsidRDefault="00CD5E71"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6B5BD303" w14:textId="77777777" w:rsidR="00CD5E71" w:rsidRDefault="00CD5E71"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CD5E71" w14:paraId="285B629D" w14:textId="77777777" w:rsidTr="000005C2">
        <w:trPr>
          <w:trHeight w:val="673"/>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6BCDBBF7" w14:textId="77777777" w:rsidR="00CD5E71" w:rsidRDefault="00CD5E71"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4EB0D27D" w14:textId="796DCD64" w:rsidR="00CD5E71" w:rsidRDefault="00CD5E71"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Pr>
                <w:rFonts w:asciiTheme="majorHAnsi" w:eastAsiaTheme="majorEastAsia" w:hAnsiTheme="majorHAnsi" w:cstheme="majorBidi"/>
                <w:b/>
                <w:bCs/>
                <w:sz w:val="28"/>
                <w:szCs w:val="28"/>
              </w:rPr>
              <w:t>2</w:t>
            </w:r>
            <w:r>
              <w:rPr>
                <w:rFonts w:asciiTheme="majorHAnsi" w:eastAsiaTheme="majorEastAsia" w:hAnsiTheme="majorHAnsi" w:cstheme="majorBidi"/>
                <w:b/>
                <w:bCs/>
                <w:sz w:val="28"/>
                <w:szCs w:val="28"/>
              </w:rPr>
              <w:t>5</w:t>
            </w:r>
          </w:p>
        </w:tc>
        <w:tc>
          <w:tcPr>
            <w:tcW w:w="3100"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7087E4A4" w14:textId="6A176EAC" w:rsidR="00CD5E71" w:rsidRDefault="00CD5E71"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Pr>
                <w:rFonts w:asciiTheme="majorHAnsi" w:eastAsiaTheme="majorEastAsia" w:hAnsiTheme="majorHAnsi" w:cstheme="majorBidi"/>
                <w:b/>
                <w:bCs/>
                <w:sz w:val="28"/>
                <w:szCs w:val="28"/>
              </w:rPr>
              <w:t>4</w:t>
            </w:r>
          </w:p>
        </w:tc>
      </w:tr>
      <w:tr w:rsidR="00CD5E71" w14:paraId="33F414ED" w14:textId="77777777" w:rsidTr="000005C2">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54E2DE67" w14:textId="77777777" w:rsidR="00CD5E71" w:rsidRDefault="00CD5E71"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E7AE631" w14:textId="60DE2468" w:rsidR="00CD5E71" w:rsidRDefault="00CD5E71"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Pr>
                <w:rFonts w:asciiTheme="majorHAnsi" w:eastAsiaTheme="majorEastAsia" w:hAnsiTheme="majorHAnsi" w:cstheme="majorBidi"/>
                <w:b/>
                <w:bCs/>
                <w:sz w:val="28"/>
                <w:szCs w:val="28"/>
              </w:rPr>
              <w:t>6</w:t>
            </w:r>
          </w:p>
        </w:tc>
        <w:tc>
          <w:tcPr>
            <w:tcW w:w="310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BDDB84B" w14:textId="192D6E36" w:rsidR="00CD5E71" w:rsidRDefault="00CD5E71"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w:t>
            </w:r>
            <w:r>
              <w:rPr>
                <w:rFonts w:asciiTheme="majorHAnsi" w:eastAsiaTheme="majorEastAsia" w:hAnsiTheme="majorHAnsi" w:cstheme="majorBidi"/>
                <w:b/>
                <w:bCs/>
                <w:sz w:val="28"/>
                <w:szCs w:val="28"/>
              </w:rPr>
              <w:t>6</w:t>
            </w:r>
          </w:p>
        </w:tc>
      </w:tr>
    </w:tbl>
    <w:p w14:paraId="37EC5213" w14:textId="77777777" w:rsidR="00CD5E71" w:rsidRDefault="00CD5E71" w:rsidP="1CAE78D0">
      <w:pPr>
        <w:jc w:val="both"/>
        <w:rPr>
          <w:rFonts w:asciiTheme="majorHAnsi" w:eastAsiaTheme="majorEastAsia" w:hAnsiTheme="majorHAnsi" w:cstheme="majorBidi"/>
          <w:color w:val="000000" w:themeColor="text1"/>
        </w:rPr>
      </w:pPr>
    </w:p>
    <w:p w14:paraId="4DDB5ECA" w14:textId="77777777" w:rsidR="003F4FD4" w:rsidRDefault="003F4FD4" w:rsidP="1CAE78D0">
      <w:pPr>
        <w:jc w:val="both"/>
        <w:rPr>
          <w:rFonts w:asciiTheme="majorHAnsi" w:eastAsiaTheme="majorEastAsia" w:hAnsiTheme="majorHAnsi" w:cstheme="majorBidi"/>
          <w:color w:val="000000" w:themeColor="text1"/>
        </w:rPr>
      </w:pPr>
    </w:p>
    <w:p w14:paraId="262C782A" w14:textId="3ABF71A7" w:rsidR="003F4FD4" w:rsidRDefault="003F4FD4" w:rsidP="003F4FD4">
      <w:pPr>
        <w:pStyle w:val="Heading2"/>
        <w:jc w:val="both"/>
        <w:rPr>
          <w:sz w:val="32"/>
          <w:szCs w:val="32"/>
        </w:rPr>
      </w:pPr>
      <w:r w:rsidRPr="1CAE78D0">
        <w:rPr>
          <w:sz w:val="32"/>
          <w:szCs w:val="32"/>
        </w:rPr>
        <w:lastRenderedPageBreak/>
        <w:t>7.</w:t>
      </w:r>
      <w:r w:rsidR="000D24D1">
        <w:rPr>
          <w:sz w:val="32"/>
          <w:szCs w:val="32"/>
        </w:rPr>
        <w:t>3</w:t>
      </w:r>
      <w:r w:rsidRPr="1CAE78D0">
        <w:rPr>
          <w:sz w:val="32"/>
          <w:szCs w:val="32"/>
        </w:rPr>
        <w:t xml:space="preserve"> Overall model performance</w:t>
      </w:r>
      <w:r>
        <w:rPr>
          <w:sz w:val="32"/>
          <w:szCs w:val="32"/>
        </w:rPr>
        <w:t xml:space="preserve"> </w:t>
      </w:r>
      <w:r>
        <w:rPr>
          <w:sz w:val="32"/>
          <w:szCs w:val="32"/>
        </w:rPr>
        <w:t>after</w:t>
      </w:r>
      <w:r>
        <w:rPr>
          <w:sz w:val="32"/>
          <w:szCs w:val="32"/>
        </w:rPr>
        <w:t xml:space="preserve"> PCA</w:t>
      </w:r>
    </w:p>
    <w:p w14:paraId="130AB588" w14:textId="77777777" w:rsidR="003F4FD4" w:rsidRDefault="003F4FD4" w:rsidP="003F4FD4">
      <w:pPr>
        <w:jc w:val="both"/>
        <w:rPr>
          <w:rFonts w:asciiTheme="majorHAnsi" w:eastAsiaTheme="majorEastAsia" w:hAnsiTheme="majorHAnsi" w:cstheme="majorBidi"/>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47"/>
        <w:gridCol w:w="2164"/>
        <w:gridCol w:w="2164"/>
        <w:gridCol w:w="2164"/>
        <w:gridCol w:w="2164"/>
      </w:tblGrid>
      <w:tr w:rsidR="003F4FD4" w14:paraId="5C510016" w14:textId="77777777" w:rsidTr="000005C2">
        <w:trPr>
          <w:trHeight w:val="934"/>
        </w:trPr>
        <w:tc>
          <w:tcPr>
            <w:tcW w:w="1949" w:type="dxa"/>
            <w:shd w:val="clear" w:color="auto" w:fill="0B2A3F"/>
            <w:vAlign w:val="center"/>
          </w:tcPr>
          <w:p w14:paraId="1CE2E6D1" w14:textId="77777777" w:rsidR="003F4FD4" w:rsidRDefault="003F4FD4" w:rsidP="000005C2">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Model</w:t>
            </w:r>
          </w:p>
        </w:tc>
        <w:tc>
          <w:tcPr>
            <w:tcW w:w="1949" w:type="dxa"/>
            <w:shd w:val="clear" w:color="auto" w:fill="0B2A3F"/>
            <w:vAlign w:val="center"/>
          </w:tcPr>
          <w:p w14:paraId="47BDB38C" w14:textId="77777777" w:rsidR="003F4FD4" w:rsidRDefault="003F4FD4" w:rsidP="000005C2">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Accuracy</w:t>
            </w:r>
          </w:p>
        </w:tc>
        <w:tc>
          <w:tcPr>
            <w:tcW w:w="1949" w:type="dxa"/>
            <w:shd w:val="clear" w:color="auto" w:fill="0B2A3F"/>
            <w:vAlign w:val="center"/>
          </w:tcPr>
          <w:p w14:paraId="539DD09C" w14:textId="77777777" w:rsidR="003F4FD4" w:rsidRDefault="003F4FD4" w:rsidP="000005C2">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Precision</w:t>
            </w:r>
          </w:p>
        </w:tc>
        <w:tc>
          <w:tcPr>
            <w:tcW w:w="1949" w:type="dxa"/>
            <w:shd w:val="clear" w:color="auto" w:fill="0B2A3F"/>
            <w:vAlign w:val="center"/>
          </w:tcPr>
          <w:p w14:paraId="6858C6D6" w14:textId="77777777" w:rsidR="003F4FD4" w:rsidRDefault="003F4FD4" w:rsidP="000005C2">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Recall</w:t>
            </w:r>
          </w:p>
        </w:tc>
        <w:tc>
          <w:tcPr>
            <w:tcW w:w="1949" w:type="dxa"/>
            <w:shd w:val="clear" w:color="auto" w:fill="0B2A3F"/>
            <w:vAlign w:val="center"/>
          </w:tcPr>
          <w:p w14:paraId="30D0FB9A" w14:textId="77777777" w:rsidR="003F4FD4" w:rsidRDefault="003F4FD4" w:rsidP="000005C2">
            <w:pPr>
              <w:jc w:val="both"/>
              <w:rPr>
                <w:rFonts w:asciiTheme="majorHAnsi" w:eastAsiaTheme="majorEastAsia" w:hAnsiTheme="majorHAnsi" w:cstheme="majorBidi"/>
                <w:b/>
                <w:bCs/>
                <w:color w:val="FFFFFF" w:themeColor="background1"/>
                <w:sz w:val="32"/>
                <w:szCs w:val="32"/>
              </w:rPr>
            </w:pPr>
            <w:r w:rsidRPr="1CAE78D0">
              <w:rPr>
                <w:rFonts w:asciiTheme="majorHAnsi" w:eastAsiaTheme="majorEastAsia" w:hAnsiTheme="majorHAnsi" w:cstheme="majorBidi"/>
                <w:b/>
                <w:bCs/>
                <w:color w:val="FFFFFF" w:themeColor="background1"/>
                <w:sz w:val="32"/>
                <w:szCs w:val="32"/>
              </w:rPr>
              <w:t>F1</w:t>
            </w:r>
          </w:p>
        </w:tc>
      </w:tr>
      <w:tr w:rsidR="003F4FD4" w14:paraId="1383ACB8" w14:textId="77777777" w:rsidTr="000005C2">
        <w:trPr>
          <w:trHeight w:val="785"/>
        </w:trPr>
        <w:tc>
          <w:tcPr>
            <w:tcW w:w="1949" w:type="dxa"/>
            <w:vAlign w:val="center"/>
          </w:tcPr>
          <w:p w14:paraId="2A7D2E3A" w14:textId="77777777" w:rsidR="003F4FD4" w:rsidRDefault="003F4FD4" w:rsidP="000005C2">
            <w:pPr>
              <w:jc w:val="both"/>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RF</w:t>
            </w:r>
          </w:p>
        </w:tc>
        <w:tc>
          <w:tcPr>
            <w:tcW w:w="1949" w:type="dxa"/>
            <w:vAlign w:val="center"/>
          </w:tcPr>
          <w:p w14:paraId="1F631F92" w14:textId="59FF9FE8"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0.8360655737704918</w:t>
            </w:r>
          </w:p>
        </w:tc>
        <w:tc>
          <w:tcPr>
            <w:tcW w:w="1949" w:type="dxa"/>
            <w:vAlign w:val="center"/>
          </w:tcPr>
          <w:p w14:paraId="38BED5DE" w14:textId="05E28F95"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0.8429494003264495</w:t>
            </w:r>
          </w:p>
        </w:tc>
        <w:tc>
          <w:tcPr>
            <w:tcW w:w="1949" w:type="dxa"/>
            <w:vAlign w:val="center"/>
          </w:tcPr>
          <w:p w14:paraId="0C1F7779" w14:textId="08127A46"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0.8360655737704918</w:t>
            </w:r>
          </w:p>
        </w:tc>
        <w:tc>
          <w:tcPr>
            <w:tcW w:w="1949" w:type="dxa"/>
            <w:vAlign w:val="center"/>
          </w:tcPr>
          <w:p w14:paraId="2E371DEC" w14:textId="3122E0B5"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0.835889300193901</w:t>
            </w:r>
          </w:p>
        </w:tc>
      </w:tr>
      <w:tr w:rsidR="003F4FD4" w14:paraId="680C5DAB" w14:textId="77777777" w:rsidTr="000005C2">
        <w:trPr>
          <w:trHeight w:val="740"/>
        </w:trPr>
        <w:tc>
          <w:tcPr>
            <w:tcW w:w="1949" w:type="dxa"/>
            <w:vAlign w:val="center"/>
          </w:tcPr>
          <w:p w14:paraId="3D85DB59"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DT</w:t>
            </w:r>
          </w:p>
        </w:tc>
        <w:tc>
          <w:tcPr>
            <w:tcW w:w="1949" w:type="dxa"/>
            <w:vAlign w:val="center"/>
          </w:tcPr>
          <w:p w14:paraId="533CAA44" w14:textId="62BE208D"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0.7377049180327869</w:t>
            </w:r>
          </w:p>
        </w:tc>
        <w:tc>
          <w:tcPr>
            <w:tcW w:w="1949" w:type="dxa"/>
            <w:vAlign w:val="center"/>
          </w:tcPr>
          <w:p w14:paraId="595CD0BD" w14:textId="7111F383"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0.7377049180327869</w:t>
            </w:r>
          </w:p>
        </w:tc>
        <w:tc>
          <w:tcPr>
            <w:tcW w:w="1949" w:type="dxa"/>
            <w:vAlign w:val="center"/>
          </w:tcPr>
          <w:p w14:paraId="58C0BAED" w14:textId="395F7D7F"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0.7377049180327869</w:t>
            </w:r>
          </w:p>
        </w:tc>
        <w:tc>
          <w:tcPr>
            <w:tcW w:w="1949" w:type="dxa"/>
            <w:vAlign w:val="center"/>
          </w:tcPr>
          <w:p w14:paraId="74CFEEE3" w14:textId="7E799472" w:rsidR="003F4FD4" w:rsidRDefault="003F4FD4" w:rsidP="000005C2">
            <w:pPr>
              <w:jc w:val="both"/>
              <w:rPr>
                <w:rFonts w:asciiTheme="majorHAnsi" w:eastAsiaTheme="majorEastAsia" w:hAnsiTheme="majorHAnsi" w:cstheme="majorBidi"/>
                <w:sz w:val="26"/>
                <w:szCs w:val="26"/>
              </w:rPr>
            </w:pPr>
            <w:r w:rsidRPr="003F4FD4">
              <w:rPr>
                <w:rFonts w:asciiTheme="majorHAnsi" w:eastAsiaTheme="majorEastAsia" w:hAnsiTheme="majorHAnsi" w:cstheme="majorBidi"/>
                <w:sz w:val="26"/>
                <w:szCs w:val="26"/>
              </w:rPr>
              <w:t>0.7377049180327869</w:t>
            </w:r>
          </w:p>
        </w:tc>
      </w:tr>
      <w:tr w:rsidR="003F4FD4" w14:paraId="672E772B" w14:textId="77777777" w:rsidTr="000005C2">
        <w:trPr>
          <w:trHeight w:val="702"/>
        </w:trPr>
        <w:tc>
          <w:tcPr>
            <w:tcW w:w="1949" w:type="dxa"/>
            <w:vAlign w:val="center"/>
          </w:tcPr>
          <w:p w14:paraId="3D7255D8"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LR</w:t>
            </w:r>
          </w:p>
        </w:tc>
        <w:tc>
          <w:tcPr>
            <w:tcW w:w="1949" w:type="dxa"/>
            <w:vAlign w:val="center"/>
          </w:tcPr>
          <w:p w14:paraId="66540872" w14:textId="473DCACF" w:rsidR="003F4FD4" w:rsidRDefault="00B86FBC" w:rsidP="000005C2">
            <w:pPr>
              <w:jc w:val="both"/>
              <w:rPr>
                <w:rFonts w:asciiTheme="majorHAnsi" w:eastAsiaTheme="majorEastAsia" w:hAnsiTheme="majorHAnsi" w:cstheme="majorBidi"/>
                <w:sz w:val="26"/>
                <w:szCs w:val="26"/>
              </w:rPr>
            </w:pPr>
            <w:r w:rsidRPr="00B86FBC">
              <w:rPr>
                <w:rFonts w:asciiTheme="majorHAnsi" w:eastAsiaTheme="majorEastAsia" w:hAnsiTheme="majorHAnsi" w:cstheme="majorBidi"/>
                <w:sz w:val="26"/>
                <w:szCs w:val="26"/>
              </w:rPr>
              <w:t>0.8524590163934426</w:t>
            </w:r>
          </w:p>
        </w:tc>
        <w:tc>
          <w:tcPr>
            <w:tcW w:w="1949" w:type="dxa"/>
            <w:vAlign w:val="center"/>
          </w:tcPr>
          <w:p w14:paraId="40D4FA78" w14:textId="5BDAE5F2" w:rsidR="003F4FD4" w:rsidRDefault="00B86FBC" w:rsidP="000005C2">
            <w:pPr>
              <w:jc w:val="both"/>
              <w:rPr>
                <w:rFonts w:asciiTheme="majorHAnsi" w:eastAsiaTheme="majorEastAsia" w:hAnsiTheme="majorHAnsi" w:cstheme="majorBidi"/>
                <w:sz w:val="26"/>
                <w:szCs w:val="26"/>
              </w:rPr>
            </w:pPr>
            <w:r w:rsidRPr="00B86FBC">
              <w:rPr>
                <w:rFonts w:asciiTheme="majorHAnsi" w:eastAsiaTheme="majorEastAsia" w:hAnsiTheme="majorHAnsi" w:cstheme="majorBidi"/>
                <w:sz w:val="26"/>
                <w:szCs w:val="26"/>
              </w:rPr>
              <w:t>0.8526009509616066</w:t>
            </w:r>
          </w:p>
        </w:tc>
        <w:tc>
          <w:tcPr>
            <w:tcW w:w="1949" w:type="dxa"/>
            <w:vAlign w:val="center"/>
          </w:tcPr>
          <w:p w14:paraId="4599AD80" w14:textId="0CA82818" w:rsidR="003F4FD4" w:rsidRDefault="00B86FBC" w:rsidP="000005C2">
            <w:pPr>
              <w:jc w:val="both"/>
              <w:rPr>
                <w:rFonts w:asciiTheme="majorHAnsi" w:eastAsiaTheme="majorEastAsia" w:hAnsiTheme="majorHAnsi" w:cstheme="majorBidi"/>
                <w:sz w:val="26"/>
                <w:szCs w:val="26"/>
              </w:rPr>
            </w:pPr>
            <w:r w:rsidRPr="00B86FBC">
              <w:rPr>
                <w:rFonts w:asciiTheme="majorHAnsi" w:eastAsiaTheme="majorEastAsia" w:hAnsiTheme="majorHAnsi" w:cstheme="majorBidi"/>
                <w:sz w:val="26"/>
                <w:szCs w:val="26"/>
              </w:rPr>
              <w:t>0.8524590163934426</w:t>
            </w:r>
          </w:p>
        </w:tc>
        <w:tc>
          <w:tcPr>
            <w:tcW w:w="1949" w:type="dxa"/>
            <w:vAlign w:val="center"/>
          </w:tcPr>
          <w:p w14:paraId="33A1F486" w14:textId="483EA6B0" w:rsidR="003F4FD4" w:rsidRDefault="00B86FBC" w:rsidP="000005C2">
            <w:pPr>
              <w:jc w:val="both"/>
              <w:rPr>
                <w:rFonts w:asciiTheme="majorHAnsi" w:eastAsiaTheme="majorEastAsia" w:hAnsiTheme="majorHAnsi" w:cstheme="majorBidi"/>
                <w:sz w:val="26"/>
                <w:szCs w:val="26"/>
              </w:rPr>
            </w:pPr>
            <w:r w:rsidRPr="00B86FBC">
              <w:rPr>
                <w:rFonts w:asciiTheme="majorHAnsi" w:eastAsiaTheme="majorEastAsia" w:hAnsiTheme="majorHAnsi" w:cstheme="majorBidi"/>
                <w:sz w:val="26"/>
                <w:szCs w:val="26"/>
              </w:rPr>
              <w:t>0.8522997278821265</w:t>
            </w:r>
          </w:p>
        </w:tc>
      </w:tr>
      <w:tr w:rsidR="003F4FD4" w14:paraId="2334D8C0" w14:textId="77777777" w:rsidTr="000005C2">
        <w:trPr>
          <w:trHeight w:val="710"/>
        </w:trPr>
        <w:tc>
          <w:tcPr>
            <w:tcW w:w="1949" w:type="dxa"/>
            <w:vAlign w:val="center"/>
          </w:tcPr>
          <w:p w14:paraId="7C9E9930"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KNN</w:t>
            </w:r>
          </w:p>
        </w:tc>
        <w:tc>
          <w:tcPr>
            <w:tcW w:w="1949" w:type="dxa"/>
            <w:vAlign w:val="center"/>
          </w:tcPr>
          <w:p w14:paraId="6B67CE35" w14:textId="751EDF64" w:rsidR="003F4FD4" w:rsidRDefault="00810009" w:rsidP="000005C2">
            <w:pPr>
              <w:jc w:val="both"/>
              <w:rPr>
                <w:rFonts w:asciiTheme="majorHAnsi" w:eastAsiaTheme="majorEastAsia" w:hAnsiTheme="majorHAnsi" w:cstheme="majorBidi"/>
                <w:sz w:val="26"/>
                <w:szCs w:val="26"/>
              </w:rPr>
            </w:pPr>
            <w:r w:rsidRPr="00810009">
              <w:rPr>
                <w:rFonts w:asciiTheme="majorHAnsi" w:eastAsiaTheme="majorEastAsia" w:hAnsiTheme="majorHAnsi" w:cstheme="majorBidi"/>
                <w:sz w:val="26"/>
                <w:szCs w:val="26"/>
              </w:rPr>
              <w:t>0.9180327868852459</w:t>
            </w:r>
          </w:p>
        </w:tc>
        <w:tc>
          <w:tcPr>
            <w:tcW w:w="1949" w:type="dxa"/>
            <w:vAlign w:val="center"/>
          </w:tcPr>
          <w:p w14:paraId="085EA631" w14:textId="78D70BB9" w:rsidR="003F4FD4" w:rsidRDefault="00492EF2" w:rsidP="000005C2">
            <w:pPr>
              <w:jc w:val="both"/>
              <w:rPr>
                <w:rFonts w:asciiTheme="majorHAnsi" w:eastAsiaTheme="majorEastAsia" w:hAnsiTheme="majorHAnsi" w:cstheme="majorBidi"/>
                <w:sz w:val="26"/>
                <w:szCs w:val="26"/>
              </w:rPr>
            </w:pPr>
            <w:r w:rsidRPr="00492EF2">
              <w:rPr>
                <w:rFonts w:asciiTheme="majorHAnsi" w:eastAsiaTheme="majorEastAsia" w:hAnsiTheme="majorHAnsi" w:cstheme="majorBidi"/>
                <w:sz w:val="26"/>
                <w:szCs w:val="26"/>
              </w:rPr>
              <w:t>0.9186144896879957</w:t>
            </w:r>
          </w:p>
        </w:tc>
        <w:tc>
          <w:tcPr>
            <w:tcW w:w="1949" w:type="dxa"/>
            <w:vAlign w:val="center"/>
          </w:tcPr>
          <w:p w14:paraId="321A5EAC" w14:textId="5796809D" w:rsidR="003F4FD4" w:rsidRDefault="00A6338D" w:rsidP="000005C2">
            <w:pPr>
              <w:jc w:val="both"/>
              <w:rPr>
                <w:rFonts w:asciiTheme="majorHAnsi" w:eastAsiaTheme="majorEastAsia" w:hAnsiTheme="majorHAnsi" w:cstheme="majorBidi"/>
                <w:sz w:val="26"/>
                <w:szCs w:val="26"/>
              </w:rPr>
            </w:pPr>
            <w:r w:rsidRPr="00A6338D">
              <w:rPr>
                <w:rFonts w:asciiTheme="majorHAnsi" w:eastAsiaTheme="majorEastAsia" w:hAnsiTheme="majorHAnsi" w:cstheme="majorBidi"/>
                <w:sz w:val="26"/>
                <w:szCs w:val="26"/>
              </w:rPr>
              <w:t>0.9180327868852459</w:t>
            </w:r>
          </w:p>
        </w:tc>
        <w:tc>
          <w:tcPr>
            <w:tcW w:w="1949" w:type="dxa"/>
            <w:vAlign w:val="center"/>
          </w:tcPr>
          <w:p w14:paraId="38AEC127" w14:textId="3CAEF97C" w:rsidR="003F4FD4" w:rsidRDefault="00A6338D" w:rsidP="000005C2">
            <w:pPr>
              <w:jc w:val="both"/>
              <w:rPr>
                <w:rFonts w:asciiTheme="majorHAnsi" w:eastAsiaTheme="majorEastAsia" w:hAnsiTheme="majorHAnsi" w:cstheme="majorBidi"/>
                <w:sz w:val="26"/>
                <w:szCs w:val="26"/>
              </w:rPr>
            </w:pPr>
            <w:r w:rsidRPr="00A6338D">
              <w:rPr>
                <w:rFonts w:asciiTheme="majorHAnsi" w:eastAsiaTheme="majorEastAsia" w:hAnsiTheme="majorHAnsi" w:cstheme="majorBidi"/>
                <w:sz w:val="26"/>
                <w:szCs w:val="26"/>
              </w:rPr>
              <w:t>0.9180768908471046</w:t>
            </w:r>
          </w:p>
        </w:tc>
      </w:tr>
      <w:tr w:rsidR="003F4FD4" w14:paraId="054D474E" w14:textId="77777777" w:rsidTr="000005C2">
        <w:trPr>
          <w:trHeight w:val="752"/>
        </w:trPr>
        <w:tc>
          <w:tcPr>
            <w:tcW w:w="1949" w:type="dxa"/>
            <w:vAlign w:val="center"/>
          </w:tcPr>
          <w:p w14:paraId="3D6C0096"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SVM</w:t>
            </w:r>
          </w:p>
        </w:tc>
        <w:tc>
          <w:tcPr>
            <w:tcW w:w="1949" w:type="dxa"/>
            <w:vAlign w:val="center"/>
          </w:tcPr>
          <w:p w14:paraId="735F553A" w14:textId="6CB271B1" w:rsidR="003F4FD4" w:rsidRDefault="00F80A94" w:rsidP="000005C2">
            <w:pPr>
              <w:jc w:val="both"/>
              <w:rPr>
                <w:rFonts w:asciiTheme="majorHAnsi" w:eastAsiaTheme="majorEastAsia" w:hAnsiTheme="majorHAnsi" w:cstheme="majorBidi"/>
                <w:sz w:val="26"/>
                <w:szCs w:val="26"/>
              </w:rPr>
            </w:pPr>
            <w:r w:rsidRPr="00F80A94">
              <w:rPr>
                <w:rFonts w:asciiTheme="majorHAnsi" w:eastAsiaTheme="majorEastAsia" w:hAnsiTheme="majorHAnsi" w:cstheme="majorBidi"/>
                <w:sz w:val="26"/>
                <w:szCs w:val="26"/>
              </w:rPr>
              <w:t>0.8852459016393442</w:t>
            </w:r>
          </w:p>
        </w:tc>
        <w:tc>
          <w:tcPr>
            <w:tcW w:w="1949" w:type="dxa"/>
            <w:vAlign w:val="center"/>
          </w:tcPr>
          <w:p w14:paraId="2B559100" w14:textId="3254E9C5" w:rsidR="003F4FD4" w:rsidRDefault="00F80A94" w:rsidP="000005C2">
            <w:pPr>
              <w:jc w:val="both"/>
              <w:rPr>
                <w:rFonts w:asciiTheme="majorHAnsi" w:eastAsiaTheme="majorEastAsia" w:hAnsiTheme="majorHAnsi" w:cstheme="majorBidi"/>
                <w:sz w:val="26"/>
                <w:szCs w:val="26"/>
              </w:rPr>
            </w:pPr>
            <w:r w:rsidRPr="00F80A94">
              <w:rPr>
                <w:rFonts w:asciiTheme="majorHAnsi" w:eastAsiaTheme="majorEastAsia" w:hAnsiTheme="majorHAnsi" w:cstheme="majorBidi"/>
                <w:sz w:val="26"/>
                <w:szCs w:val="26"/>
              </w:rPr>
              <w:t>0.8895385811192763</w:t>
            </w:r>
          </w:p>
        </w:tc>
        <w:tc>
          <w:tcPr>
            <w:tcW w:w="1949" w:type="dxa"/>
            <w:vAlign w:val="center"/>
          </w:tcPr>
          <w:p w14:paraId="0CA87B74" w14:textId="39721007" w:rsidR="003F4FD4" w:rsidRDefault="00F80A94" w:rsidP="000005C2">
            <w:pPr>
              <w:jc w:val="both"/>
              <w:rPr>
                <w:rFonts w:asciiTheme="majorHAnsi" w:eastAsiaTheme="majorEastAsia" w:hAnsiTheme="majorHAnsi" w:cstheme="majorBidi"/>
                <w:sz w:val="26"/>
                <w:szCs w:val="26"/>
              </w:rPr>
            </w:pPr>
            <w:r w:rsidRPr="00F80A94">
              <w:rPr>
                <w:rFonts w:asciiTheme="majorHAnsi" w:eastAsiaTheme="majorEastAsia" w:hAnsiTheme="majorHAnsi" w:cstheme="majorBidi"/>
                <w:sz w:val="26"/>
                <w:szCs w:val="26"/>
              </w:rPr>
              <w:t>0.8852459016393442</w:t>
            </w:r>
          </w:p>
        </w:tc>
        <w:tc>
          <w:tcPr>
            <w:tcW w:w="1949" w:type="dxa"/>
            <w:vAlign w:val="center"/>
          </w:tcPr>
          <w:p w14:paraId="3694CB70" w14:textId="24B20F46" w:rsidR="003F4FD4" w:rsidRDefault="00F80A94" w:rsidP="000005C2">
            <w:pPr>
              <w:jc w:val="both"/>
              <w:rPr>
                <w:rFonts w:asciiTheme="majorHAnsi" w:eastAsiaTheme="majorEastAsia" w:hAnsiTheme="majorHAnsi" w:cstheme="majorBidi"/>
                <w:sz w:val="26"/>
                <w:szCs w:val="26"/>
              </w:rPr>
            </w:pPr>
            <w:r w:rsidRPr="00F80A94">
              <w:rPr>
                <w:rFonts w:asciiTheme="majorHAnsi" w:eastAsiaTheme="majorEastAsia" w:hAnsiTheme="majorHAnsi" w:cstheme="majorBidi"/>
                <w:sz w:val="26"/>
                <w:szCs w:val="26"/>
              </w:rPr>
              <w:t>0.8852459016393442</w:t>
            </w:r>
          </w:p>
        </w:tc>
      </w:tr>
      <w:tr w:rsidR="003F4FD4" w14:paraId="660F5A6A" w14:textId="77777777" w:rsidTr="000005C2">
        <w:trPr>
          <w:trHeight w:val="763"/>
        </w:trPr>
        <w:tc>
          <w:tcPr>
            <w:tcW w:w="1949" w:type="dxa"/>
            <w:vAlign w:val="center"/>
          </w:tcPr>
          <w:p w14:paraId="00B536FC"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ANN</w:t>
            </w:r>
          </w:p>
          <w:p w14:paraId="430B0523"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(relu)</w:t>
            </w:r>
          </w:p>
        </w:tc>
        <w:tc>
          <w:tcPr>
            <w:tcW w:w="1949" w:type="dxa"/>
            <w:vAlign w:val="center"/>
          </w:tcPr>
          <w:p w14:paraId="18D0F446" w14:textId="77825D36" w:rsidR="003F4FD4" w:rsidRDefault="00070C3A" w:rsidP="000005C2">
            <w:pPr>
              <w:jc w:val="both"/>
              <w:rPr>
                <w:rFonts w:asciiTheme="majorHAnsi" w:eastAsiaTheme="majorEastAsia" w:hAnsiTheme="majorHAnsi" w:cstheme="majorBidi"/>
                <w:sz w:val="26"/>
                <w:szCs w:val="26"/>
              </w:rPr>
            </w:pPr>
            <w:r w:rsidRPr="00070C3A">
              <w:rPr>
                <w:rFonts w:asciiTheme="majorHAnsi" w:eastAsiaTheme="majorEastAsia" w:hAnsiTheme="majorHAnsi" w:cstheme="majorBidi"/>
                <w:sz w:val="26"/>
                <w:szCs w:val="26"/>
              </w:rPr>
              <w:t>0.8360655737704918</w:t>
            </w:r>
          </w:p>
        </w:tc>
        <w:tc>
          <w:tcPr>
            <w:tcW w:w="1949" w:type="dxa"/>
            <w:vAlign w:val="center"/>
          </w:tcPr>
          <w:p w14:paraId="2337D73B" w14:textId="67144F4E" w:rsidR="003F4FD4" w:rsidRDefault="00070C3A" w:rsidP="000005C2">
            <w:pPr>
              <w:jc w:val="both"/>
              <w:rPr>
                <w:rFonts w:asciiTheme="majorHAnsi" w:eastAsiaTheme="majorEastAsia" w:hAnsiTheme="majorHAnsi" w:cstheme="majorBidi"/>
                <w:sz w:val="26"/>
                <w:szCs w:val="26"/>
              </w:rPr>
            </w:pPr>
            <w:r w:rsidRPr="00070C3A">
              <w:rPr>
                <w:rFonts w:asciiTheme="majorHAnsi" w:eastAsiaTheme="majorEastAsia" w:hAnsiTheme="majorHAnsi" w:cstheme="majorBidi"/>
                <w:sz w:val="26"/>
                <w:szCs w:val="26"/>
              </w:rPr>
              <w:t>0.8429494003264495</w:t>
            </w:r>
          </w:p>
        </w:tc>
        <w:tc>
          <w:tcPr>
            <w:tcW w:w="1949" w:type="dxa"/>
            <w:vAlign w:val="center"/>
          </w:tcPr>
          <w:p w14:paraId="3048B5F2" w14:textId="47BC06B6" w:rsidR="003F4FD4" w:rsidRDefault="00070C3A" w:rsidP="000005C2">
            <w:pPr>
              <w:jc w:val="both"/>
              <w:rPr>
                <w:rFonts w:asciiTheme="majorHAnsi" w:eastAsiaTheme="majorEastAsia" w:hAnsiTheme="majorHAnsi" w:cstheme="majorBidi"/>
                <w:sz w:val="26"/>
                <w:szCs w:val="26"/>
              </w:rPr>
            </w:pPr>
            <w:r w:rsidRPr="00070C3A">
              <w:rPr>
                <w:rFonts w:asciiTheme="majorHAnsi" w:eastAsiaTheme="majorEastAsia" w:hAnsiTheme="majorHAnsi" w:cstheme="majorBidi"/>
                <w:sz w:val="26"/>
                <w:szCs w:val="26"/>
              </w:rPr>
              <w:t>0.8360655737704918</w:t>
            </w:r>
          </w:p>
        </w:tc>
        <w:tc>
          <w:tcPr>
            <w:tcW w:w="1949" w:type="dxa"/>
            <w:vAlign w:val="center"/>
          </w:tcPr>
          <w:p w14:paraId="7078D1A3" w14:textId="3A4B8BB3" w:rsidR="003F4FD4" w:rsidRDefault="0048746F" w:rsidP="000005C2">
            <w:pPr>
              <w:jc w:val="both"/>
              <w:rPr>
                <w:rFonts w:asciiTheme="majorHAnsi" w:eastAsiaTheme="majorEastAsia" w:hAnsiTheme="majorHAnsi" w:cstheme="majorBidi"/>
                <w:sz w:val="26"/>
                <w:szCs w:val="26"/>
              </w:rPr>
            </w:pPr>
            <w:r w:rsidRPr="0048746F">
              <w:rPr>
                <w:rFonts w:asciiTheme="majorHAnsi" w:eastAsiaTheme="majorEastAsia" w:hAnsiTheme="majorHAnsi" w:cstheme="majorBidi"/>
                <w:sz w:val="26"/>
                <w:szCs w:val="26"/>
              </w:rPr>
              <w:t>0.835889300193901</w:t>
            </w:r>
          </w:p>
        </w:tc>
      </w:tr>
      <w:tr w:rsidR="003F4FD4" w14:paraId="56F00C13" w14:textId="77777777" w:rsidTr="000005C2">
        <w:trPr>
          <w:trHeight w:val="763"/>
        </w:trPr>
        <w:tc>
          <w:tcPr>
            <w:tcW w:w="1949" w:type="dxa"/>
            <w:vAlign w:val="center"/>
          </w:tcPr>
          <w:p w14:paraId="760C8C9D"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ANN</w:t>
            </w:r>
          </w:p>
          <w:p w14:paraId="5A7B69C1" w14:textId="77777777" w:rsidR="003F4FD4" w:rsidRDefault="003F4FD4" w:rsidP="000005C2">
            <w:pPr>
              <w:jc w:val="both"/>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(tanh)</w:t>
            </w:r>
          </w:p>
        </w:tc>
        <w:tc>
          <w:tcPr>
            <w:tcW w:w="1949" w:type="dxa"/>
            <w:vAlign w:val="center"/>
          </w:tcPr>
          <w:p w14:paraId="4B9501BB" w14:textId="3B66A167" w:rsidR="003F4FD4" w:rsidRPr="00F41C3A" w:rsidRDefault="00FF7314" w:rsidP="000005C2">
            <w:pPr>
              <w:jc w:val="both"/>
              <w:rPr>
                <w:rFonts w:asciiTheme="majorHAnsi" w:eastAsiaTheme="majorEastAsia" w:hAnsiTheme="majorHAnsi" w:cstheme="majorBidi"/>
                <w:sz w:val="26"/>
                <w:szCs w:val="26"/>
              </w:rPr>
            </w:pPr>
            <w:r w:rsidRPr="00FF7314">
              <w:rPr>
                <w:rFonts w:asciiTheme="majorHAnsi" w:eastAsiaTheme="majorEastAsia" w:hAnsiTheme="majorHAnsi" w:cstheme="majorBidi"/>
                <w:sz w:val="26"/>
                <w:szCs w:val="26"/>
              </w:rPr>
              <w:t>0.819672131147541</w:t>
            </w:r>
          </w:p>
        </w:tc>
        <w:tc>
          <w:tcPr>
            <w:tcW w:w="1949" w:type="dxa"/>
            <w:vAlign w:val="center"/>
          </w:tcPr>
          <w:p w14:paraId="2E703D00" w14:textId="18561010" w:rsidR="003F4FD4" w:rsidRPr="00F41C3A" w:rsidRDefault="00FF7314" w:rsidP="000005C2">
            <w:pPr>
              <w:jc w:val="both"/>
              <w:rPr>
                <w:rFonts w:asciiTheme="majorHAnsi" w:eastAsiaTheme="majorEastAsia" w:hAnsiTheme="majorHAnsi" w:cstheme="majorBidi"/>
                <w:sz w:val="26"/>
                <w:szCs w:val="26"/>
              </w:rPr>
            </w:pPr>
            <w:r w:rsidRPr="00FF7314">
              <w:rPr>
                <w:rFonts w:asciiTheme="majorHAnsi" w:eastAsiaTheme="majorEastAsia" w:hAnsiTheme="majorHAnsi" w:cstheme="majorBidi"/>
                <w:sz w:val="26"/>
                <w:szCs w:val="26"/>
              </w:rPr>
              <w:t>0.8197253566106025</w:t>
            </w:r>
          </w:p>
        </w:tc>
        <w:tc>
          <w:tcPr>
            <w:tcW w:w="1949" w:type="dxa"/>
            <w:vAlign w:val="center"/>
          </w:tcPr>
          <w:p w14:paraId="22E0E937" w14:textId="1B0559E8" w:rsidR="003F4FD4" w:rsidRPr="00F41C3A" w:rsidRDefault="00590B66" w:rsidP="000005C2">
            <w:pPr>
              <w:jc w:val="both"/>
              <w:rPr>
                <w:rFonts w:asciiTheme="majorHAnsi" w:eastAsiaTheme="majorEastAsia" w:hAnsiTheme="majorHAnsi" w:cstheme="majorBidi"/>
                <w:sz w:val="26"/>
                <w:szCs w:val="26"/>
              </w:rPr>
            </w:pPr>
            <w:r w:rsidRPr="00590B66">
              <w:rPr>
                <w:rFonts w:asciiTheme="majorHAnsi" w:eastAsiaTheme="majorEastAsia" w:hAnsiTheme="majorHAnsi" w:cstheme="majorBidi"/>
                <w:sz w:val="26"/>
                <w:szCs w:val="26"/>
              </w:rPr>
              <w:t>0.819672131147541</w:t>
            </w:r>
          </w:p>
        </w:tc>
        <w:tc>
          <w:tcPr>
            <w:tcW w:w="1949" w:type="dxa"/>
            <w:vAlign w:val="center"/>
          </w:tcPr>
          <w:p w14:paraId="295FB002" w14:textId="6E02032B" w:rsidR="003F4FD4" w:rsidRPr="00F41C3A" w:rsidRDefault="00E06C0B" w:rsidP="000005C2">
            <w:pPr>
              <w:jc w:val="both"/>
              <w:rPr>
                <w:rFonts w:asciiTheme="majorHAnsi" w:eastAsiaTheme="majorEastAsia" w:hAnsiTheme="majorHAnsi" w:cstheme="majorBidi"/>
                <w:sz w:val="26"/>
                <w:szCs w:val="26"/>
              </w:rPr>
            </w:pPr>
            <w:r w:rsidRPr="00E06C0B">
              <w:rPr>
                <w:rFonts w:asciiTheme="majorHAnsi" w:eastAsiaTheme="majorEastAsia" w:hAnsiTheme="majorHAnsi" w:cstheme="majorBidi"/>
                <w:sz w:val="26"/>
                <w:szCs w:val="26"/>
              </w:rPr>
              <w:t>0.8194774451892658</w:t>
            </w:r>
          </w:p>
        </w:tc>
      </w:tr>
    </w:tbl>
    <w:p w14:paraId="1A32B3E8" w14:textId="77777777" w:rsidR="003F4FD4" w:rsidRDefault="003F4FD4" w:rsidP="1CAE78D0">
      <w:pPr>
        <w:jc w:val="both"/>
        <w:rPr>
          <w:rFonts w:asciiTheme="majorHAnsi" w:eastAsiaTheme="majorEastAsia" w:hAnsiTheme="majorHAnsi" w:cstheme="majorBidi"/>
          <w:color w:val="000000" w:themeColor="text1"/>
        </w:rPr>
      </w:pPr>
    </w:p>
    <w:p w14:paraId="10D01AB0" w14:textId="77777777" w:rsidR="00D45344" w:rsidRDefault="00D45344" w:rsidP="1CAE78D0">
      <w:pPr>
        <w:jc w:val="both"/>
        <w:rPr>
          <w:rFonts w:asciiTheme="majorHAnsi" w:eastAsiaTheme="majorEastAsia" w:hAnsiTheme="majorHAnsi" w:cstheme="majorBidi"/>
          <w:color w:val="000000" w:themeColor="text1"/>
        </w:rPr>
      </w:pPr>
    </w:p>
    <w:p w14:paraId="00AE9115" w14:textId="77777777" w:rsidR="00D45344" w:rsidRDefault="00D45344" w:rsidP="1CAE78D0">
      <w:pPr>
        <w:jc w:val="both"/>
        <w:rPr>
          <w:rFonts w:asciiTheme="majorHAnsi" w:eastAsiaTheme="majorEastAsia" w:hAnsiTheme="majorHAnsi" w:cstheme="majorBidi"/>
          <w:color w:val="000000" w:themeColor="text1"/>
        </w:rPr>
      </w:pPr>
    </w:p>
    <w:p w14:paraId="6267D404" w14:textId="77777777" w:rsidR="00D45344" w:rsidRDefault="00D45344" w:rsidP="1CAE78D0">
      <w:pPr>
        <w:jc w:val="both"/>
        <w:rPr>
          <w:rFonts w:asciiTheme="majorHAnsi" w:eastAsiaTheme="majorEastAsia" w:hAnsiTheme="majorHAnsi" w:cstheme="majorBidi"/>
          <w:color w:val="000000" w:themeColor="text1"/>
        </w:rPr>
      </w:pPr>
    </w:p>
    <w:p w14:paraId="074110F6" w14:textId="77777777" w:rsidR="00D45344" w:rsidRDefault="00D45344" w:rsidP="1CAE78D0">
      <w:pPr>
        <w:jc w:val="both"/>
        <w:rPr>
          <w:rFonts w:asciiTheme="majorHAnsi" w:eastAsiaTheme="majorEastAsia" w:hAnsiTheme="majorHAnsi" w:cstheme="majorBidi"/>
          <w:color w:val="000000" w:themeColor="text1"/>
        </w:rPr>
      </w:pPr>
    </w:p>
    <w:p w14:paraId="03EC9F34" w14:textId="77777777" w:rsidR="00D45344" w:rsidRDefault="00D45344" w:rsidP="1CAE78D0">
      <w:pPr>
        <w:jc w:val="both"/>
        <w:rPr>
          <w:rFonts w:asciiTheme="majorHAnsi" w:eastAsiaTheme="majorEastAsia" w:hAnsiTheme="majorHAnsi" w:cstheme="majorBidi"/>
          <w:color w:val="000000" w:themeColor="text1"/>
        </w:rPr>
      </w:pPr>
    </w:p>
    <w:p w14:paraId="62F0EA61" w14:textId="77777777" w:rsidR="00D45344" w:rsidRDefault="00D45344" w:rsidP="1CAE78D0">
      <w:pPr>
        <w:jc w:val="both"/>
        <w:rPr>
          <w:rFonts w:asciiTheme="majorHAnsi" w:eastAsiaTheme="majorEastAsia" w:hAnsiTheme="majorHAnsi" w:cstheme="majorBidi"/>
          <w:color w:val="000000" w:themeColor="text1"/>
        </w:rPr>
      </w:pPr>
    </w:p>
    <w:p w14:paraId="2A1C79B8" w14:textId="77777777" w:rsidR="00D45344" w:rsidRDefault="00D45344" w:rsidP="1CAE78D0">
      <w:pPr>
        <w:jc w:val="both"/>
        <w:rPr>
          <w:rFonts w:asciiTheme="majorHAnsi" w:eastAsiaTheme="majorEastAsia" w:hAnsiTheme="majorHAnsi" w:cstheme="majorBidi"/>
          <w:color w:val="000000" w:themeColor="text1"/>
        </w:rPr>
      </w:pPr>
    </w:p>
    <w:p w14:paraId="5324440D" w14:textId="77777777" w:rsidR="00D45344" w:rsidRDefault="00D45344" w:rsidP="1CAE78D0">
      <w:pPr>
        <w:jc w:val="both"/>
        <w:rPr>
          <w:rFonts w:asciiTheme="majorHAnsi" w:eastAsiaTheme="majorEastAsia" w:hAnsiTheme="majorHAnsi" w:cstheme="majorBidi"/>
          <w:color w:val="000000" w:themeColor="text1"/>
        </w:rPr>
      </w:pPr>
    </w:p>
    <w:p w14:paraId="6BF3806C" w14:textId="77777777" w:rsidR="00D45344" w:rsidRDefault="00D45344" w:rsidP="1CAE78D0">
      <w:pPr>
        <w:jc w:val="both"/>
        <w:rPr>
          <w:rFonts w:asciiTheme="majorHAnsi" w:eastAsiaTheme="majorEastAsia" w:hAnsiTheme="majorHAnsi" w:cstheme="majorBidi"/>
          <w:color w:val="000000" w:themeColor="text1"/>
        </w:rPr>
      </w:pPr>
    </w:p>
    <w:p w14:paraId="753E6133" w14:textId="1E267891" w:rsidR="00D45344" w:rsidRDefault="00D45344" w:rsidP="00D45344">
      <w:pPr>
        <w:pStyle w:val="Heading2"/>
        <w:spacing w:line="240" w:lineRule="auto"/>
        <w:jc w:val="both"/>
        <w:rPr>
          <w:sz w:val="32"/>
          <w:szCs w:val="32"/>
        </w:rPr>
      </w:pPr>
      <w:r w:rsidRPr="1CAE78D0">
        <w:rPr>
          <w:sz w:val="32"/>
          <w:szCs w:val="32"/>
        </w:rPr>
        <w:lastRenderedPageBreak/>
        <w:t>7.</w:t>
      </w:r>
      <w:r>
        <w:rPr>
          <w:sz w:val="32"/>
          <w:szCs w:val="32"/>
        </w:rPr>
        <w:t>4</w:t>
      </w:r>
      <w:r w:rsidRPr="1CAE78D0">
        <w:rPr>
          <w:sz w:val="32"/>
          <w:szCs w:val="32"/>
        </w:rPr>
        <w:t xml:space="preserve"> Confusion Matrix</w:t>
      </w:r>
    </w:p>
    <w:p w14:paraId="7523D729" w14:textId="77777777" w:rsidR="00D45344" w:rsidRDefault="00D45344" w:rsidP="00D45344">
      <w:pPr>
        <w:spacing w:line="240" w:lineRule="auto"/>
        <w:jc w:val="both"/>
        <w:rPr>
          <w:rFonts w:asciiTheme="majorHAnsi" w:eastAsiaTheme="majorEastAsia" w:hAnsiTheme="majorHAnsi" w:cstheme="majorBidi"/>
          <w:b/>
          <w:bCs/>
          <w:color w:val="000000" w:themeColor="text1"/>
          <w:sz w:val="26"/>
          <w:szCs w:val="26"/>
        </w:rPr>
      </w:pPr>
      <w:r w:rsidRPr="1CAE78D0">
        <w:rPr>
          <w:rFonts w:asciiTheme="majorHAnsi" w:eastAsiaTheme="majorEastAsia" w:hAnsiTheme="majorHAnsi" w:cstheme="majorBidi"/>
          <w:color w:val="000000" w:themeColor="text1"/>
          <w:sz w:val="26"/>
          <w:szCs w:val="26"/>
        </w:rPr>
        <w:t xml:space="preserve">The following matrix shows how well the model separates </w:t>
      </w:r>
      <w:r w:rsidRPr="1CAE78D0">
        <w:rPr>
          <w:rFonts w:asciiTheme="majorHAnsi" w:eastAsiaTheme="majorEastAsia" w:hAnsiTheme="majorHAnsi" w:cstheme="majorBidi"/>
          <w:b/>
          <w:bCs/>
          <w:color w:val="000000" w:themeColor="text1"/>
          <w:sz w:val="26"/>
          <w:szCs w:val="26"/>
        </w:rPr>
        <w:t xml:space="preserve">churners </w:t>
      </w:r>
      <w:r w:rsidRPr="1CAE78D0">
        <w:rPr>
          <w:rFonts w:asciiTheme="majorHAnsi" w:eastAsiaTheme="majorEastAsia" w:hAnsiTheme="majorHAnsi" w:cstheme="majorBidi"/>
          <w:color w:val="000000" w:themeColor="text1"/>
          <w:sz w:val="26"/>
          <w:szCs w:val="26"/>
        </w:rPr>
        <w:t xml:space="preserve">from </w:t>
      </w:r>
      <w:r w:rsidRPr="1CAE78D0">
        <w:rPr>
          <w:rFonts w:asciiTheme="majorHAnsi" w:eastAsiaTheme="majorEastAsia" w:hAnsiTheme="majorHAnsi" w:cstheme="majorBidi"/>
          <w:b/>
          <w:bCs/>
          <w:color w:val="000000" w:themeColor="text1"/>
          <w:sz w:val="26"/>
          <w:szCs w:val="26"/>
        </w:rPr>
        <w:t>non-churners.</w:t>
      </w:r>
    </w:p>
    <w:p w14:paraId="7B0246FD" w14:textId="77777777" w:rsidR="00D45344" w:rsidRDefault="00D45344" w:rsidP="00D45344">
      <w:pPr>
        <w:jc w:val="both"/>
        <w:rPr>
          <w:rFonts w:asciiTheme="majorHAnsi" w:eastAsiaTheme="majorEastAsia" w:hAnsiTheme="majorHAnsi" w:cstheme="majorBidi"/>
          <w:b/>
          <w:bCs/>
          <w:color w:val="0B2A3F"/>
          <w:sz w:val="30"/>
          <w:szCs w:val="30"/>
          <w:u w:val="single"/>
        </w:rPr>
      </w:pPr>
      <w:r w:rsidRPr="1CAE78D0">
        <w:rPr>
          <w:rFonts w:asciiTheme="majorHAnsi" w:eastAsiaTheme="majorEastAsia" w:hAnsiTheme="majorHAnsi" w:cstheme="majorBidi"/>
          <w:b/>
          <w:bCs/>
          <w:color w:val="0B2A3F"/>
          <w:sz w:val="30"/>
          <w:szCs w:val="30"/>
          <w:u w:val="single"/>
        </w:rPr>
        <w:t>Random Forest Confusion Matrix:</w:t>
      </w:r>
    </w:p>
    <w:tbl>
      <w:tblPr>
        <w:tblStyle w:val="PlainTable3"/>
        <w:tblW w:w="9711" w:type="dxa"/>
        <w:tblLook w:val="06A0" w:firstRow="1" w:lastRow="0" w:firstColumn="1" w:lastColumn="0" w:noHBand="1" w:noVBand="1"/>
      </w:tblPr>
      <w:tblGrid>
        <w:gridCol w:w="3312"/>
        <w:gridCol w:w="3312"/>
        <w:gridCol w:w="3087"/>
      </w:tblGrid>
      <w:tr w:rsidR="00D45344" w14:paraId="2FF4D226"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216A44EF" w14:textId="77777777" w:rsidR="00D45344" w:rsidRDefault="00D45344" w:rsidP="000005C2">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04E34365"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087" w:type="dxa"/>
            <w:tcBorders>
              <w:bottom w:val="single" w:sz="8" w:space="0" w:color="000000" w:themeColor="text1"/>
            </w:tcBorders>
            <w:shd w:val="clear" w:color="auto" w:fill="0B2A3F"/>
            <w:vAlign w:val="center"/>
          </w:tcPr>
          <w:p w14:paraId="1D9D2082"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D45344" w14:paraId="07C22EA1" w14:textId="77777777" w:rsidTr="000005C2">
        <w:trPr>
          <w:trHeight w:val="7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5E2EDB1D"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98C32C"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Pr>
                <w:rFonts w:asciiTheme="majorHAnsi" w:eastAsiaTheme="majorEastAsia" w:hAnsiTheme="majorHAnsi" w:cstheme="majorBidi"/>
                <w:b/>
                <w:bCs/>
                <w:sz w:val="28"/>
                <w:szCs w:val="28"/>
              </w:rPr>
              <w:t>26</w:t>
            </w:r>
          </w:p>
        </w:tc>
        <w:tc>
          <w:tcPr>
            <w:tcW w:w="308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D844E71"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Pr>
                <w:rFonts w:asciiTheme="majorHAnsi" w:eastAsiaTheme="majorEastAsia" w:hAnsiTheme="majorHAnsi" w:cstheme="majorBidi"/>
                <w:b/>
                <w:bCs/>
                <w:sz w:val="28"/>
                <w:szCs w:val="28"/>
              </w:rPr>
              <w:t>3</w:t>
            </w:r>
          </w:p>
        </w:tc>
      </w:tr>
      <w:tr w:rsidR="00D45344" w14:paraId="31FA3E88" w14:textId="77777777" w:rsidTr="000005C2">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3F83876B"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EEDECD" w14:textId="2F0528B6"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Pr>
                <w:rFonts w:asciiTheme="majorHAnsi" w:eastAsiaTheme="majorEastAsia" w:hAnsiTheme="majorHAnsi" w:cstheme="majorBidi"/>
                <w:b/>
                <w:bCs/>
                <w:sz w:val="28"/>
                <w:szCs w:val="28"/>
              </w:rPr>
              <w:t>7</w:t>
            </w:r>
          </w:p>
        </w:tc>
        <w:tc>
          <w:tcPr>
            <w:tcW w:w="308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DE62A86" w14:textId="09EF98EB"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25</w:t>
            </w:r>
          </w:p>
        </w:tc>
      </w:tr>
    </w:tbl>
    <w:p w14:paraId="683DB7F4" w14:textId="77777777" w:rsidR="00D45344" w:rsidRDefault="00D45344" w:rsidP="00D45344">
      <w:pPr>
        <w:jc w:val="both"/>
        <w:rPr>
          <w:rFonts w:asciiTheme="majorHAnsi" w:eastAsiaTheme="majorEastAsia" w:hAnsiTheme="majorHAnsi" w:cstheme="majorBidi"/>
          <w:b/>
          <w:bCs/>
          <w:color w:val="0B2A3F"/>
          <w:sz w:val="30"/>
          <w:szCs w:val="30"/>
          <w:u w:val="single"/>
        </w:rPr>
      </w:pPr>
    </w:p>
    <w:p w14:paraId="22C6EF99" w14:textId="77777777" w:rsidR="00D45344" w:rsidRDefault="00D45344" w:rsidP="00D45344">
      <w:pPr>
        <w:jc w:val="both"/>
        <w:rPr>
          <w:rFonts w:asciiTheme="majorHAnsi" w:eastAsiaTheme="majorEastAsia" w:hAnsiTheme="majorHAnsi" w:cstheme="majorBidi"/>
          <w:b/>
          <w:bCs/>
          <w:color w:val="0B2A3F"/>
          <w:sz w:val="30"/>
          <w:szCs w:val="30"/>
          <w:u w:val="single"/>
        </w:rPr>
      </w:pPr>
      <w:r>
        <w:rPr>
          <w:rFonts w:asciiTheme="majorHAnsi" w:eastAsiaTheme="majorEastAsia" w:hAnsiTheme="majorHAnsi" w:cstheme="majorBidi"/>
          <w:b/>
          <w:bCs/>
          <w:color w:val="0B2A3F"/>
          <w:sz w:val="30"/>
          <w:szCs w:val="30"/>
          <w:u w:val="single"/>
        </w:rPr>
        <w:t>Decision Tree</w:t>
      </w:r>
      <w:r w:rsidRPr="1CAE78D0">
        <w:rPr>
          <w:rFonts w:asciiTheme="majorHAnsi" w:eastAsiaTheme="majorEastAsia" w:hAnsiTheme="majorHAnsi" w:cstheme="majorBidi"/>
          <w:b/>
          <w:bCs/>
          <w:color w:val="0B2A3F"/>
          <w:sz w:val="30"/>
          <w:szCs w:val="30"/>
          <w:u w:val="single"/>
        </w:rPr>
        <w:t xml:space="preserve"> Confusion Matrix:</w:t>
      </w:r>
    </w:p>
    <w:tbl>
      <w:tblPr>
        <w:tblStyle w:val="PlainTable3"/>
        <w:tblW w:w="9681" w:type="dxa"/>
        <w:tblLook w:val="06A0" w:firstRow="1" w:lastRow="0" w:firstColumn="1" w:lastColumn="0" w:noHBand="1" w:noVBand="1"/>
      </w:tblPr>
      <w:tblGrid>
        <w:gridCol w:w="3312"/>
        <w:gridCol w:w="3312"/>
        <w:gridCol w:w="3057"/>
      </w:tblGrid>
      <w:tr w:rsidR="00D45344" w14:paraId="7EBBB7ED"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44E27FE5" w14:textId="77777777" w:rsidR="00D45344" w:rsidRDefault="00D45344" w:rsidP="000005C2">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405160B0"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057" w:type="dxa"/>
            <w:tcBorders>
              <w:bottom w:val="single" w:sz="8" w:space="0" w:color="000000" w:themeColor="text1"/>
            </w:tcBorders>
            <w:shd w:val="clear" w:color="auto" w:fill="0B2A3F"/>
            <w:vAlign w:val="center"/>
          </w:tcPr>
          <w:p w14:paraId="0CF71A61"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D45344" w14:paraId="12C78E62" w14:textId="77777777" w:rsidTr="000005C2">
        <w:trPr>
          <w:trHeight w:val="7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028C0440"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08BB62F" w14:textId="38B5BAA0"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Pr>
                <w:rFonts w:asciiTheme="majorHAnsi" w:eastAsiaTheme="majorEastAsia" w:hAnsiTheme="majorHAnsi" w:cstheme="majorBidi"/>
                <w:b/>
                <w:bCs/>
                <w:sz w:val="28"/>
                <w:szCs w:val="28"/>
              </w:rPr>
              <w:t>2</w:t>
            </w:r>
            <w:r w:rsidR="00AE4F24">
              <w:rPr>
                <w:rFonts w:asciiTheme="majorHAnsi" w:eastAsiaTheme="majorEastAsia" w:hAnsiTheme="majorHAnsi" w:cstheme="majorBidi"/>
                <w:b/>
                <w:bCs/>
                <w:sz w:val="28"/>
                <w:szCs w:val="28"/>
              </w:rPr>
              <w:t>1</w:t>
            </w:r>
          </w:p>
        </w:tc>
        <w:tc>
          <w:tcPr>
            <w:tcW w:w="305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AD905FE" w14:textId="657B2B2F"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AE4F24">
              <w:rPr>
                <w:rFonts w:asciiTheme="majorHAnsi" w:eastAsiaTheme="majorEastAsia" w:hAnsiTheme="majorHAnsi" w:cstheme="majorBidi"/>
                <w:b/>
                <w:bCs/>
                <w:sz w:val="28"/>
                <w:szCs w:val="28"/>
              </w:rPr>
              <w:t>8</w:t>
            </w:r>
          </w:p>
        </w:tc>
      </w:tr>
      <w:tr w:rsidR="00D45344" w14:paraId="06B67D16" w14:textId="77777777" w:rsidTr="000005C2">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0CAE066B"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38EEEC"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FN</w:t>
            </w:r>
            <w:r>
              <w:rPr>
                <w:rFonts w:asciiTheme="majorHAnsi" w:eastAsiaTheme="majorEastAsia" w:hAnsiTheme="majorHAnsi" w:cstheme="majorBidi"/>
                <w:b/>
                <w:bCs/>
                <w:sz w:val="28"/>
                <w:szCs w:val="28"/>
              </w:rPr>
              <w:t xml:space="preserve"> 8</w:t>
            </w:r>
          </w:p>
        </w:tc>
        <w:tc>
          <w:tcPr>
            <w:tcW w:w="305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32821E"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24</w:t>
            </w:r>
          </w:p>
        </w:tc>
      </w:tr>
    </w:tbl>
    <w:p w14:paraId="21E973B6" w14:textId="77777777" w:rsidR="00D45344" w:rsidRDefault="00D45344" w:rsidP="00D45344">
      <w:pPr>
        <w:jc w:val="both"/>
        <w:rPr>
          <w:rFonts w:asciiTheme="majorHAnsi" w:eastAsiaTheme="majorEastAsia" w:hAnsiTheme="majorHAnsi" w:cstheme="majorBidi"/>
        </w:rPr>
      </w:pPr>
    </w:p>
    <w:p w14:paraId="1408C1DF" w14:textId="77777777" w:rsidR="00D45344" w:rsidRDefault="00D45344" w:rsidP="00D45344">
      <w:pPr>
        <w:jc w:val="both"/>
        <w:rPr>
          <w:rFonts w:asciiTheme="majorHAnsi" w:eastAsiaTheme="majorEastAsia" w:hAnsiTheme="majorHAnsi" w:cstheme="majorBidi"/>
          <w:b/>
          <w:bCs/>
          <w:color w:val="0B2A3F"/>
          <w:sz w:val="30"/>
          <w:szCs w:val="30"/>
          <w:u w:val="single"/>
        </w:rPr>
      </w:pPr>
      <w:r w:rsidRPr="1CAE78D0">
        <w:rPr>
          <w:rFonts w:asciiTheme="majorHAnsi" w:eastAsiaTheme="majorEastAsia" w:hAnsiTheme="majorHAnsi" w:cstheme="majorBidi"/>
          <w:b/>
          <w:bCs/>
          <w:color w:val="0B2A3F"/>
          <w:sz w:val="30"/>
          <w:szCs w:val="30"/>
          <w:u w:val="single"/>
        </w:rPr>
        <w:t>L</w:t>
      </w:r>
      <w:r>
        <w:rPr>
          <w:rFonts w:asciiTheme="majorHAnsi" w:eastAsiaTheme="majorEastAsia" w:hAnsiTheme="majorHAnsi" w:cstheme="majorBidi"/>
          <w:b/>
          <w:bCs/>
          <w:color w:val="0B2A3F"/>
          <w:sz w:val="30"/>
          <w:szCs w:val="30"/>
          <w:u w:val="single"/>
        </w:rPr>
        <w:t>ogistic Regression</w:t>
      </w:r>
      <w:r w:rsidRPr="1CAE78D0">
        <w:rPr>
          <w:rFonts w:asciiTheme="majorHAnsi" w:eastAsiaTheme="majorEastAsia" w:hAnsiTheme="majorHAnsi" w:cstheme="majorBidi"/>
          <w:b/>
          <w:bCs/>
          <w:color w:val="0B2A3F"/>
          <w:sz w:val="30"/>
          <w:szCs w:val="30"/>
          <w:u w:val="single"/>
        </w:rPr>
        <w:t xml:space="preserve"> Confusion Matrix:</w:t>
      </w:r>
    </w:p>
    <w:tbl>
      <w:tblPr>
        <w:tblStyle w:val="PlainTable3"/>
        <w:tblW w:w="9719" w:type="dxa"/>
        <w:tblLook w:val="06A0" w:firstRow="1" w:lastRow="0" w:firstColumn="1" w:lastColumn="0" w:noHBand="1" w:noVBand="1"/>
      </w:tblPr>
      <w:tblGrid>
        <w:gridCol w:w="3312"/>
        <w:gridCol w:w="3312"/>
        <w:gridCol w:w="3095"/>
      </w:tblGrid>
      <w:tr w:rsidR="00D45344" w14:paraId="10A50012"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2F0236B2" w14:textId="77777777" w:rsidR="00D45344" w:rsidRDefault="00D45344" w:rsidP="000005C2">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02F9045D"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095" w:type="dxa"/>
            <w:tcBorders>
              <w:bottom w:val="single" w:sz="8" w:space="0" w:color="000000" w:themeColor="text1"/>
            </w:tcBorders>
            <w:shd w:val="clear" w:color="auto" w:fill="0B2A3F"/>
            <w:vAlign w:val="center"/>
          </w:tcPr>
          <w:p w14:paraId="26291205"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D45344" w14:paraId="599394D4" w14:textId="77777777" w:rsidTr="000005C2">
        <w:trPr>
          <w:trHeight w:val="7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25006A23"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F49204" w14:textId="32A6054C"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TN  2</w:t>
            </w:r>
            <w:r w:rsidR="000B252C">
              <w:rPr>
                <w:rFonts w:asciiTheme="majorHAnsi" w:eastAsiaTheme="majorEastAsia" w:hAnsiTheme="majorHAnsi" w:cstheme="majorBidi"/>
                <w:b/>
                <w:bCs/>
                <w:sz w:val="28"/>
                <w:szCs w:val="28"/>
              </w:rPr>
              <w:t>4</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0925A01" w14:textId="790D5AF0"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0B252C">
              <w:rPr>
                <w:rFonts w:asciiTheme="majorHAnsi" w:eastAsiaTheme="majorEastAsia" w:hAnsiTheme="majorHAnsi" w:cstheme="majorBidi"/>
                <w:b/>
                <w:bCs/>
                <w:sz w:val="28"/>
                <w:szCs w:val="28"/>
              </w:rPr>
              <w:t xml:space="preserve"> 5</w:t>
            </w:r>
          </w:p>
        </w:tc>
      </w:tr>
      <w:tr w:rsidR="00D45344" w14:paraId="48D1EE81" w14:textId="77777777" w:rsidTr="000005C2">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0DC17943"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255B690" w14:textId="4EFB81CD"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0B252C">
              <w:rPr>
                <w:rFonts w:asciiTheme="majorHAnsi" w:eastAsiaTheme="majorEastAsia" w:hAnsiTheme="majorHAnsi" w:cstheme="majorBidi"/>
                <w:b/>
                <w:bCs/>
                <w:sz w:val="28"/>
                <w:szCs w:val="28"/>
              </w:rPr>
              <w:t>4</w:t>
            </w:r>
          </w:p>
        </w:tc>
        <w:tc>
          <w:tcPr>
            <w:tcW w:w="30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498722" w14:textId="60965585"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w:t>
            </w:r>
            <w:r w:rsidR="000B252C">
              <w:rPr>
                <w:rFonts w:asciiTheme="majorHAnsi" w:eastAsiaTheme="majorEastAsia" w:hAnsiTheme="majorHAnsi" w:cstheme="majorBidi"/>
                <w:b/>
                <w:bCs/>
                <w:sz w:val="28"/>
                <w:szCs w:val="28"/>
              </w:rPr>
              <w:t>8</w:t>
            </w:r>
          </w:p>
        </w:tc>
      </w:tr>
    </w:tbl>
    <w:p w14:paraId="38B7ABD2" w14:textId="77777777" w:rsidR="00D45344" w:rsidRDefault="00D45344" w:rsidP="00D45344">
      <w:pPr>
        <w:jc w:val="both"/>
        <w:rPr>
          <w:rFonts w:asciiTheme="majorHAnsi" w:eastAsiaTheme="majorEastAsia" w:hAnsiTheme="majorHAnsi" w:cstheme="majorBidi"/>
          <w:b/>
          <w:bCs/>
          <w:color w:val="0B2A3F"/>
          <w:sz w:val="30"/>
          <w:szCs w:val="30"/>
          <w:u w:val="single"/>
        </w:rPr>
      </w:pPr>
    </w:p>
    <w:p w14:paraId="794772C6" w14:textId="77777777" w:rsidR="00D45344" w:rsidRDefault="00D45344" w:rsidP="00D45344">
      <w:pPr>
        <w:jc w:val="both"/>
        <w:rPr>
          <w:rFonts w:asciiTheme="majorHAnsi" w:eastAsiaTheme="majorEastAsia" w:hAnsiTheme="majorHAnsi" w:cstheme="majorBidi"/>
          <w:b/>
          <w:bCs/>
          <w:color w:val="0B2A3F"/>
          <w:sz w:val="30"/>
          <w:szCs w:val="30"/>
          <w:u w:val="single"/>
        </w:rPr>
      </w:pPr>
    </w:p>
    <w:p w14:paraId="450B0DD1" w14:textId="77777777" w:rsidR="00D45344" w:rsidRDefault="00D45344" w:rsidP="00D45344">
      <w:pPr>
        <w:jc w:val="both"/>
        <w:rPr>
          <w:rFonts w:asciiTheme="majorHAnsi" w:eastAsiaTheme="majorEastAsia" w:hAnsiTheme="majorHAnsi" w:cstheme="majorBidi"/>
          <w:b/>
          <w:bCs/>
          <w:color w:val="0B2A3F"/>
          <w:sz w:val="30"/>
          <w:szCs w:val="30"/>
          <w:u w:val="single"/>
        </w:rPr>
      </w:pPr>
    </w:p>
    <w:p w14:paraId="541DD661" w14:textId="77777777" w:rsidR="00D45344" w:rsidRDefault="00D45344" w:rsidP="00D45344">
      <w:pPr>
        <w:jc w:val="both"/>
        <w:rPr>
          <w:rFonts w:asciiTheme="majorHAnsi" w:eastAsiaTheme="majorEastAsia" w:hAnsiTheme="majorHAnsi" w:cstheme="majorBidi"/>
          <w:b/>
          <w:bCs/>
          <w:color w:val="0B2A3F"/>
          <w:sz w:val="30"/>
          <w:szCs w:val="30"/>
          <w:u w:val="single"/>
        </w:rPr>
      </w:pPr>
    </w:p>
    <w:p w14:paraId="17B61DB5" w14:textId="77777777" w:rsidR="00D45344" w:rsidRDefault="00D45344" w:rsidP="00D45344">
      <w:pPr>
        <w:jc w:val="both"/>
        <w:rPr>
          <w:rFonts w:asciiTheme="majorHAnsi" w:eastAsiaTheme="majorEastAsia" w:hAnsiTheme="majorHAnsi" w:cstheme="majorBidi"/>
          <w:b/>
          <w:bCs/>
          <w:color w:val="0B2A3F"/>
          <w:sz w:val="30"/>
          <w:szCs w:val="30"/>
          <w:u w:val="single"/>
        </w:rPr>
      </w:pPr>
    </w:p>
    <w:p w14:paraId="409E73C2" w14:textId="77777777" w:rsidR="00D45344" w:rsidRDefault="00D45344" w:rsidP="00D45344">
      <w:pPr>
        <w:jc w:val="both"/>
        <w:rPr>
          <w:rFonts w:asciiTheme="majorHAnsi" w:eastAsiaTheme="majorEastAsia" w:hAnsiTheme="majorHAnsi" w:cstheme="majorBidi"/>
          <w:b/>
          <w:bCs/>
          <w:color w:val="0B2A3F"/>
          <w:sz w:val="30"/>
          <w:szCs w:val="30"/>
          <w:u w:val="single"/>
        </w:rPr>
      </w:pPr>
    </w:p>
    <w:p w14:paraId="19CBAC80" w14:textId="77777777" w:rsidR="00D45344" w:rsidRDefault="00D45344" w:rsidP="00D45344">
      <w:pPr>
        <w:jc w:val="both"/>
        <w:rPr>
          <w:rFonts w:asciiTheme="majorHAnsi" w:eastAsiaTheme="majorEastAsia" w:hAnsiTheme="majorHAnsi" w:cstheme="majorBidi"/>
          <w:b/>
          <w:bCs/>
          <w:color w:val="0B2A3F"/>
          <w:sz w:val="30"/>
          <w:szCs w:val="30"/>
          <w:u w:val="single"/>
        </w:rPr>
      </w:pPr>
      <w:r>
        <w:rPr>
          <w:rFonts w:asciiTheme="majorHAnsi" w:eastAsiaTheme="majorEastAsia" w:hAnsiTheme="majorHAnsi" w:cstheme="majorBidi"/>
          <w:b/>
          <w:bCs/>
          <w:color w:val="0B2A3F"/>
          <w:sz w:val="30"/>
          <w:szCs w:val="30"/>
          <w:u w:val="single"/>
        </w:rPr>
        <w:lastRenderedPageBreak/>
        <w:t>K-Nearest neighbor</w:t>
      </w:r>
      <w:r w:rsidRPr="1CAE78D0">
        <w:rPr>
          <w:rFonts w:asciiTheme="majorHAnsi" w:eastAsiaTheme="majorEastAsia" w:hAnsiTheme="majorHAnsi" w:cstheme="majorBidi"/>
          <w:b/>
          <w:bCs/>
          <w:color w:val="0B2A3F"/>
          <w:sz w:val="30"/>
          <w:szCs w:val="30"/>
          <w:u w:val="single"/>
        </w:rPr>
        <w:t xml:space="preserve"> Confusion Matrix:</w:t>
      </w:r>
    </w:p>
    <w:tbl>
      <w:tblPr>
        <w:tblStyle w:val="PlainTable3"/>
        <w:tblW w:w="9739" w:type="dxa"/>
        <w:tblLook w:val="06A0" w:firstRow="1" w:lastRow="0" w:firstColumn="1" w:lastColumn="0" w:noHBand="1" w:noVBand="1"/>
      </w:tblPr>
      <w:tblGrid>
        <w:gridCol w:w="3312"/>
        <w:gridCol w:w="3312"/>
        <w:gridCol w:w="3115"/>
      </w:tblGrid>
      <w:tr w:rsidR="00D45344" w14:paraId="743ABC3F"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35A567DE" w14:textId="77777777" w:rsidR="00D45344" w:rsidRDefault="00D45344" w:rsidP="000005C2">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258E806C"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15" w:type="dxa"/>
            <w:tcBorders>
              <w:bottom w:val="single" w:sz="8" w:space="0" w:color="000000" w:themeColor="text1"/>
            </w:tcBorders>
            <w:shd w:val="clear" w:color="auto" w:fill="0B2A3F"/>
            <w:vAlign w:val="center"/>
          </w:tcPr>
          <w:p w14:paraId="66E181BA"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D45344" w14:paraId="71DC9CA7" w14:textId="77777777" w:rsidTr="000005C2">
        <w:trPr>
          <w:trHeight w:val="765"/>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0C54AA83"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71E0D2D"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TN  27</w:t>
            </w:r>
          </w:p>
        </w:tc>
        <w:tc>
          <w:tcPr>
            <w:tcW w:w="31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6EC49EB"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Pr>
                <w:rFonts w:asciiTheme="majorHAnsi" w:eastAsiaTheme="majorEastAsia" w:hAnsiTheme="majorHAnsi" w:cstheme="majorBidi"/>
                <w:b/>
                <w:bCs/>
                <w:sz w:val="28"/>
                <w:szCs w:val="28"/>
              </w:rPr>
              <w:t>2</w:t>
            </w:r>
          </w:p>
        </w:tc>
      </w:tr>
      <w:tr w:rsidR="00D45344" w14:paraId="01A30486" w14:textId="77777777" w:rsidTr="000005C2">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37729C2B"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DDEDDF"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Pr>
                <w:rFonts w:asciiTheme="majorHAnsi" w:eastAsiaTheme="majorEastAsia" w:hAnsiTheme="majorHAnsi" w:cstheme="majorBidi"/>
                <w:b/>
                <w:bCs/>
                <w:sz w:val="28"/>
                <w:szCs w:val="28"/>
              </w:rPr>
              <w:t>3</w:t>
            </w:r>
          </w:p>
        </w:tc>
        <w:tc>
          <w:tcPr>
            <w:tcW w:w="31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6FB4C17"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29</w:t>
            </w:r>
          </w:p>
        </w:tc>
      </w:tr>
    </w:tbl>
    <w:p w14:paraId="65F126F3" w14:textId="77777777" w:rsidR="00D45344" w:rsidRDefault="00D45344" w:rsidP="00D45344">
      <w:pPr>
        <w:jc w:val="both"/>
        <w:rPr>
          <w:rFonts w:asciiTheme="majorHAnsi" w:eastAsiaTheme="majorEastAsia" w:hAnsiTheme="majorHAnsi" w:cstheme="majorBidi"/>
          <w:b/>
          <w:bCs/>
          <w:color w:val="0B2A3F"/>
          <w:sz w:val="32"/>
          <w:szCs w:val="32"/>
          <w:u w:val="single"/>
        </w:rPr>
      </w:pPr>
    </w:p>
    <w:p w14:paraId="6F7020CD" w14:textId="77777777" w:rsidR="00D45344" w:rsidRDefault="00D45344" w:rsidP="00D45344">
      <w:pPr>
        <w:jc w:val="both"/>
        <w:rPr>
          <w:rFonts w:asciiTheme="majorHAnsi" w:eastAsiaTheme="majorEastAsia" w:hAnsiTheme="majorHAnsi" w:cstheme="majorBidi"/>
          <w:b/>
          <w:bCs/>
          <w:color w:val="0B2A3F"/>
          <w:sz w:val="32"/>
          <w:szCs w:val="32"/>
          <w:u w:val="single"/>
        </w:rPr>
      </w:pPr>
      <w:r>
        <w:rPr>
          <w:rFonts w:asciiTheme="majorHAnsi" w:eastAsiaTheme="majorEastAsia" w:hAnsiTheme="majorHAnsi" w:cstheme="majorBidi"/>
          <w:b/>
          <w:bCs/>
          <w:color w:val="0B2A3F"/>
          <w:sz w:val="32"/>
          <w:szCs w:val="32"/>
          <w:u w:val="single"/>
        </w:rPr>
        <w:t>SVM</w:t>
      </w:r>
      <w:r w:rsidRPr="1CAE78D0">
        <w:rPr>
          <w:rFonts w:asciiTheme="majorHAnsi" w:eastAsiaTheme="majorEastAsia" w:hAnsiTheme="majorHAnsi" w:cstheme="majorBidi"/>
          <w:b/>
          <w:bCs/>
          <w:color w:val="0B2A3F"/>
          <w:sz w:val="32"/>
          <w:szCs w:val="32"/>
          <w:u w:val="single"/>
        </w:rPr>
        <w:t xml:space="preserve"> Confusion Matrix:</w:t>
      </w:r>
    </w:p>
    <w:tbl>
      <w:tblPr>
        <w:tblStyle w:val="PlainTable3"/>
        <w:tblW w:w="9741" w:type="dxa"/>
        <w:tblLook w:val="06A0" w:firstRow="1" w:lastRow="0" w:firstColumn="1" w:lastColumn="0" w:noHBand="1" w:noVBand="1"/>
      </w:tblPr>
      <w:tblGrid>
        <w:gridCol w:w="3312"/>
        <w:gridCol w:w="3312"/>
        <w:gridCol w:w="3117"/>
      </w:tblGrid>
      <w:tr w:rsidR="00D45344" w14:paraId="4EE4686D"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tcBorders>
          </w:tcPr>
          <w:p w14:paraId="3BA74CB0" w14:textId="77777777" w:rsidR="00D45344" w:rsidRDefault="00D45344" w:rsidP="000005C2">
            <w:pPr>
              <w:jc w:val="both"/>
              <w:rPr>
                <w:rFonts w:asciiTheme="majorHAnsi" w:eastAsiaTheme="majorEastAsia" w:hAnsiTheme="majorHAnsi" w:cstheme="majorBidi"/>
              </w:rPr>
            </w:pPr>
          </w:p>
        </w:tc>
        <w:tc>
          <w:tcPr>
            <w:tcW w:w="3312" w:type="dxa"/>
            <w:tcBorders>
              <w:bottom w:val="single" w:sz="8" w:space="0" w:color="000000" w:themeColor="text1"/>
            </w:tcBorders>
            <w:shd w:val="clear" w:color="auto" w:fill="0B2A3F"/>
            <w:vAlign w:val="center"/>
          </w:tcPr>
          <w:p w14:paraId="1C35CB4A"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17" w:type="dxa"/>
            <w:tcBorders>
              <w:bottom w:val="single" w:sz="8" w:space="0" w:color="000000" w:themeColor="text1"/>
            </w:tcBorders>
            <w:shd w:val="clear" w:color="auto" w:fill="0B2A3F"/>
            <w:vAlign w:val="center"/>
          </w:tcPr>
          <w:p w14:paraId="56C49712"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D45344" w14:paraId="7FD08334" w14:textId="77777777" w:rsidTr="000005C2">
        <w:trPr>
          <w:trHeight w:val="688"/>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2B87041A"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B51F80"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Pr>
                <w:rFonts w:asciiTheme="majorHAnsi" w:eastAsiaTheme="majorEastAsia" w:hAnsiTheme="majorHAnsi" w:cstheme="majorBidi"/>
                <w:b/>
                <w:bCs/>
                <w:sz w:val="28"/>
                <w:szCs w:val="28"/>
              </w:rPr>
              <w:t>27</w:t>
            </w:r>
          </w:p>
        </w:tc>
        <w:tc>
          <w:tcPr>
            <w:tcW w:w="31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0866B55" w14:textId="7777777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Pr>
                <w:rFonts w:asciiTheme="majorHAnsi" w:eastAsiaTheme="majorEastAsia" w:hAnsiTheme="majorHAnsi" w:cstheme="majorBidi"/>
                <w:b/>
                <w:bCs/>
                <w:sz w:val="28"/>
                <w:szCs w:val="28"/>
              </w:rPr>
              <w:t>2</w:t>
            </w:r>
          </w:p>
        </w:tc>
      </w:tr>
      <w:tr w:rsidR="00D45344" w14:paraId="318893FD" w14:textId="77777777" w:rsidTr="000005C2">
        <w:trPr>
          <w:trHeight w:val="671"/>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7D464E3C"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D3446D1" w14:textId="7C0A5D5C"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2D7821">
              <w:rPr>
                <w:rFonts w:asciiTheme="majorHAnsi" w:eastAsiaTheme="majorEastAsia" w:hAnsiTheme="majorHAnsi" w:cstheme="majorBidi"/>
                <w:b/>
                <w:bCs/>
                <w:sz w:val="28"/>
                <w:szCs w:val="28"/>
              </w:rPr>
              <w:t>5</w:t>
            </w:r>
          </w:p>
        </w:tc>
        <w:tc>
          <w:tcPr>
            <w:tcW w:w="3117"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98D6C83" w14:textId="5C3F8D56"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w:t>
            </w:r>
            <w:r w:rsidR="002D7821">
              <w:rPr>
                <w:rFonts w:asciiTheme="majorHAnsi" w:eastAsiaTheme="majorEastAsia" w:hAnsiTheme="majorHAnsi" w:cstheme="majorBidi"/>
                <w:b/>
                <w:bCs/>
                <w:sz w:val="28"/>
                <w:szCs w:val="28"/>
              </w:rPr>
              <w:t>7</w:t>
            </w:r>
          </w:p>
        </w:tc>
      </w:tr>
    </w:tbl>
    <w:p w14:paraId="5FA225CD" w14:textId="77777777" w:rsidR="00D45344" w:rsidRDefault="00D45344" w:rsidP="00D45344">
      <w:pPr>
        <w:jc w:val="both"/>
        <w:rPr>
          <w:rFonts w:asciiTheme="majorHAnsi" w:eastAsiaTheme="majorEastAsia" w:hAnsiTheme="majorHAnsi" w:cstheme="majorBidi"/>
        </w:rPr>
      </w:pPr>
    </w:p>
    <w:p w14:paraId="6A9121F4" w14:textId="77777777" w:rsidR="00D45344" w:rsidRDefault="00D45344" w:rsidP="00D45344">
      <w:pPr>
        <w:jc w:val="both"/>
        <w:rPr>
          <w:rFonts w:asciiTheme="majorHAnsi" w:eastAsiaTheme="majorEastAsia" w:hAnsiTheme="majorHAnsi" w:cstheme="majorBidi"/>
          <w:b/>
          <w:bCs/>
          <w:color w:val="0B2A3F"/>
          <w:sz w:val="32"/>
          <w:szCs w:val="32"/>
          <w:u w:val="single"/>
        </w:rPr>
      </w:pPr>
      <w:r>
        <w:rPr>
          <w:rFonts w:asciiTheme="majorHAnsi" w:eastAsiaTheme="majorEastAsia" w:hAnsiTheme="majorHAnsi" w:cstheme="majorBidi"/>
          <w:b/>
          <w:bCs/>
          <w:color w:val="0B2A3F"/>
          <w:sz w:val="32"/>
          <w:szCs w:val="32"/>
          <w:u w:val="single"/>
        </w:rPr>
        <w:t>Artificial Neural Network(relu)</w:t>
      </w:r>
      <w:r w:rsidRPr="1CAE78D0">
        <w:rPr>
          <w:rFonts w:asciiTheme="majorHAnsi" w:eastAsiaTheme="majorEastAsia" w:hAnsiTheme="majorHAnsi" w:cstheme="majorBidi"/>
          <w:b/>
          <w:bCs/>
          <w:color w:val="0B2A3F"/>
          <w:sz w:val="32"/>
          <w:szCs w:val="32"/>
          <w:u w:val="single"/>
        </w:rPr>
        <w:t xml:space="preserve"> Confusion Matrix:</w:t>
      </w:r>
    </w:p>
    <w:tbl>
      <w:tblPr>
        <w:tblStyle w:val="PlainTable3"/>
        <w:tblW w:w="9724" w:type="dxa"/>
        <w:tblLook w:val="06A0" w:firstRow="1" w:lastRow="0" w:firstColumn="1" w:lastColumn="0" w:noHBand="1" w:noVBand="1"/>
      </w:tblPr>
      <w:tblGrid>
        <w:gridCol w:w="3312"/>
        <w:gridCol w:w="3312"/>
        <w:gridCol w:w="3100"/>
      </w:tblGrid>
      <w:tr w:rsidR="00D45344" w14:paraId="220548EF"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right w:val="single" w:sz="12" w:space="0" w:color="000000" w:themeColor="text1"/>
            </w:tcBorders>
          </w:tcPr>
          <w:p w14:paraId="5CD090D7" w14:textId="77777777" w:rsidR="00D45344" w:rsidRDefault="00D45344" w:rsidP="000005C2">
            <w:pPr>
              <w:jc w:val="both"/>
              <w:rPr>
                <w:rFonts w:asciiTheme="majorHAnsi" w:eastAsiaTheme="majorEastAsia" w:hAnsiTheme="majorHAnsi" w:cstheme="majorBidi"/>
              </w:rPr>
            </w:pPr>
          </w:p>
        </w:tc>
        <w:tc>
          <w:tcPr>
            <w:tcW w:w="33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485163F8"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7574EF17"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D45344" w14:paraId="11447D0D" w14:textId="77777777" w:rsidTr="000005C2">
        <w:trPr>
          <w:trHeight w:val="673"/>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3FCBAACD"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03645A3C" w14:textId="75B70E81"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Pr>
                <w:rFonts w:asciiTheme="majorHAnsi" w:eastAsiaTheme="majorEastAsia" w:hAnsiTheme="majorHAnsi" w:cstheme="majorBidi"/>
                <w:b/>
                <w:bCs/>
                <w:sz w:val="28"/>
                <w:szCs w:val="28"/>
              </w:rPr>
              <w:t>2</w:t>
            </w:r>
            <w:r w:rsidR="00247C78">
              <w:rPr>
                <w:rFonts w:asciiTheme="majorHAnsi" w:eastAsiaTheme="majorEastAsia" w:hAnsiTheme="majorHAnsi" w:cstheme="majorBidi"/>
                <w:b/>
                <w:bCs/>
                <w:sz w:val="28"/>
                <w:szCs w:val="28"/>
              </w:rPr>
              <w:t>6</w:t>
            </w:r>
          </w:p>
        </w:tc>
        <w:tc>
          <w:tcPr>
            <w:tcW w:w="3100"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3BE66885" w14:textId="46B5BA56"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247C78">
              <w:rPr>
                <w:rFonts w:asciiTheme="majorHAnsi" w:eastAsiaTheme="majorEastAsia" w:hAnsiTheme="majorHAnsi" w:cstheme="majorBidi"/>
                <w:b/>
                <w:bCs/>
                <w:sz w:val="28"/>
                <w:szCs w:val="28"/>
              </w:rPr>
              <w:t>3</w:t>
            </w:r>
          </w:p>
        </w:tc>
      </w:tr>
      <w:tr w:rsidR="00D45344" w14:paraId="0E179044" w14:textId="77777777" w:rsidTr="000005C2">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0B7E212F"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0CBCA2A" w14:textId="3A9848E1"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247C78">
              <w:rPr>
                <w:rFonts w:asciiTheme="majorHAnsi" w:eastAsiaTheme="majorEastAsia" w:hAnsiTheme="majorHAnsi" w:cstheme="majorBidi"/>
                <w:b/>
                <w:bCs/>
                <w:sz w:val="28"/>
                <w:szCs w:val="28"/>
              </w:rPr>
              <w:t>7</w:t>
            </w:r>
          </w:p>
        </w:tc>
        <w:tc>
          <w:tcPr>
            <w:tcW w:w="310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1768AE" w14:textId="0A2FA13F"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w:t>
            </w:r>
            <w:r w:rsidR="00247C78">
              <w:rPr>
                <w:rFonts w:asciiTheme="majorHAnsi" w:eastAsiaTheme="majorEastAsia" w:hAnsiTheme="majorHAnsi" w:cstheme="majorBidi"/>
                <w:b/>
                <w:bCs/>
                <w:sz w:val="28"/>
                <w:szCs w:val="28"/>
              </w:rPr>
              <w:t>5</w:t>
            </w:r>
          </w:p>
        </w:tc>
      </w:tr>
    </w:tbl>
    <w:p w14:paraId="39063065" w14:textId="77777777" w:rsidR="00D45344" w:rsidRDefault="00D45344" w:rsidP="00D45344">
      <w:pPr>
        <w:jc w:val="both"/>
        <w:rPr>
          <w:rFonts w:asciiTheme="majorHAnsi" w:eastAsiaTheme="majorEastAsia" w:hAnsiTheme="majorHAnsi" w:cstheme="majorBidi"/>
          <w:color w:val="000000" w:themeColor="text1"/>
        </w:rPr>
      </w:pPr>
    </w:p>
    <w:p w14:paraId="3D7B70EA" w14:textId="77777777" w:rsidR="00D45344" w:rsidRDefault="00D45344" w:rsidP="00D45344">
      <w:pPr>
        <w:jc w:val="both"/>
        <w:rPr>
          <w:rFonts w:asciiTheme="majorHAnsi" w:eastAsiaTheme="majorEastAsia" w:hAnsiTheme="majorHAnsi" w:cstheme="majorBidi"/>
          <w:b/>
          <w:bCs/>
          <w:color w:val="0B2A3F"/>
          <w:sz w:val="32"/>
          <w:szCs w:val="32"/>
          <w:u w:val="single"/>
        </w:rPr>
      </w:pPr>
      <w:r>
        <w:rPr>
          <w:rFonts w:asciiTheme="majorHAnsi" w:eastAsiaTheme="majorEastAsia" w:hAnsiTheme="majorHAnsi" w:cstheme="majorBidi"/>
          <w:b/>
          <w:bCs/>
          <w:color w:val="0B2A3F"/>
          <w:sz w:val="32"/>
          <w:szCs w:val="32"/>
          <w:u w:val="single"/>
        </w:rPr>
        <w:t>Artificial Neural Network(tanh)</w:t>
      </w:r>
      <w:r w:rsidRPr="1CAE78D0">
        <w:rPr>
          <w:rFonts w:asciiTheme="majorHAnsi" w:eastAsiaTheme="majorEastAsia" w:hAnsiTheme="majorHAnsi" w:cstheme="majorBidi"/>
          <w:b/>
          <w:bCs/>
          <w:color w:val="0B2A3F"/>
          <w:sz w:val="32"/>
          <w:szCs w:val="32"/>
          <w:u w:val="single"/>
        </w:rPr>
        <w:t xml:space="preserve"> Confusion Matrix:</w:t>
      </w:r>
    </w:p>
    <w:tbl>
      <w:tblPr>
        <w:tblStyle w:val="PlainTable3"/>
        <w:tblW w:w="9724" w:type="dxa"/>
        <w:tblLook w:val="06A0" w:firstRow="1" w:lastRow="0" w:firstColumn="1" w:lastColumn="0" w:noHBand="1" w:noVBand="1"/>
      </w:tblPr>
      <w:tblGrid>
        <w:gridCol w:w="3312"/>
        <w:gridCol w:w="3312"/>
        <w:gridCol w:w="3100"/>
      </w:tblGrid>
      <w:tr w:rsidR="00D45344" w14:paraId="51DDB0B7" w14:textId="77777777" w:rsidTr="000005C2">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3312" w:type="dxa"/>
            <w:tcBorders>
              <w:bottom w:val="single" w:sz="8" w:space="0" w:color="000000" w:themeColor="text1"/>
              <w:right w:val="single" w:sz="12" w:space="0" w:color="000000" w:themeColor="text1"/>
            </w:tcBorders>
          </w:tcPr>
          <w:p w14:paraId="43A7977A" w14:textId="77777777" w:rsidR="00D45344" w:rsidRDefault="00D45344" w:rsidP="000005C2">
            <w:pPr>
              <w:jc w:val="both"/>
              <w:rPr>
                <w:rFonts w:asciiTheme="majorHAnsi" w:eastAsiaTheme="majorEastAsia" w:hAnsiTheme="majorHAnsi" w:cstheme="majorBidi"/>
              </w:rPr>
            </w:pPr>
          </w:p>
        </w:tc>
        <w:tc>
          <w:tcPr>
            <w:tcW w:w="331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0F6AEE54"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0</w:t>
            </w:r>
          </w:p>
        </w:tc>
        <w:tc>
          <w:tcPr>
            <w:tcW w:w="31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0B2A3F"/>
            <w:vAlign w:val="center"/>
          </w:tcPr>
          <w:p w14:paraId="1445B92D" w14:textId="77777777" w:rsidR="00D45344" w:rsidRDefault="00D45344" w:rsidP="000005C2">
            <w:pPr>
              <w:jc w:val="both"/>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rPr>
            </w:pPr>
            <w:r w:rsidRPr="1CAE78D0">
              <w:rPr>
                <w:rFonts w:asciiTheme="majorHAnsi" w:eastAsiaTheme="majorEastAsia" w:hAnsiTheme="majorHAnsi" w:cstheme="majorBidi"/>
              </w:rPr>
              <w:t>Predicted 1</w:t>
            </w:r>
          </w:p>
        </w:tc>
      </w:tr>
      <w:tr w:rsidR="00D45344" w14:paraId="1B3772AB" w14:textId="77777777" w:rsidTr="000005C2">
        <w:trPr>
          <w:trHeight w:val="673"/>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40D12D41"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0</w:t>
            </w:r>
          </w:p>
        </w:tc>
        <w:tc>
          <w:tcPr>
            <w:tcW w:w="3312"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33C1E91C" w14:textId="3627BD0E"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TN  </w:t>
            </w:r>
            <w:r>
              <w:rPr>
                <w:rFonts w:asciiTheme="majorHAnsi" w:eastAsiaTheme="majorEastAsia" w:hAnsiTheme="majorHAnsi" w:cstheme="majorBidi"/>
                <w:b/>
                <w:bCs/>
                <w:sz w:val="28"/>
                <w:szCs w:val="28"/>
              </w:rPr>
              <w:t>2</w:t>
            </w:r>
            <w:r w:rsidR="00EA15C1">
              <w:rPr>
                <w:rFonts w:asciiTheme="majorHAnsi" w:eastAsiaTheme="majorEastAsia" w:hAnsiTheme="majorHAnsi" w:cstheme="majorBidi"/>
                <w:b/>
                <w:bCs/>
                <w:sz w:val="28"/>
                <w:szCs w:val="28"/>
              </w:rPr>
              <w:t>3</w:t>
            </w:r>
          </w:p>
        </w:tc>
        <w:tc>
          <w:tcPr>
            <w:tcW w:w="3100" w:type="dxa"/>
            <w:tcBorders>
              <w:top w:val="single" w:sz="12" w:space="0" w:color="000000" w:themeColor="text1"/>
              <w:left w:val="single" w:sz="8" w:space="0" w:color="000000" w:themeColor="text1"/>
              <w:bottom w:val="single" w:sz="8" w:space="0" w:color="000000" w:themeColor="text1"/>
              <w:right w:val="single" w:sz="8" w:space="0" w:color="000000" w:themeColor="text1"/>
            </w:tcBorders>
            <w:vAlign w:val="center"/>
          </w:tcPr>
          <w:p w14:paraId="3118B07D" w14:textId="04B436E1"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FP </w:t>
            </w:r>
            <w:r w:rsidR="00EA15C1">
              <w:rPr>
                <w:rFonts w:asciiTheme="majorHAnsi" w:eastAsiaTheme="majorEastAsia" w:hAnsiTheme="majorHAnsi" w:cstheme="majorBidi"/>
                <w:b/>
                <w:bCs/>
                <w:sz w:val="28"/>
                <w:szCs w:val="28"/>
              </w:rPr>
              <w:t>6</w:t>
            </w:r>
          </w:p>
        </w:tc>
      </w:tr>
      <w:tr w:rsidR="00D45344" w14:paraId="0B743471" w14:textId="77777777" w:rsidTr="000005C2">
        <w:trPr>
          <w:trHeight w:val="684"/>
        </w:trPr>
        <w:tc>
          <w:tcPr>
            <w:cnfStyle w:val="001000000000" w:firstRow="0" w:lastRow="0" w:firstColumn="1" w:lastColumn="0" w:oddVBand="0" w:evenVBand="0" w:oddHBand="0" w:evenHBand="0" w:firstRowFirstColumn="0" w:firstRowLastColumn="0" w:lastRowFirstColumn="0" w:lastRowLastColumn="0"/>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B2A3F"/>
            <w:vAlign w:val="center"/>
          </w:tcPr>
          <w:p w14:paraId="3936D9FF" w14:textId="77777777" w:rsidR="00D45344" w:rsidRDefault="00D45344" w:rsidP="000005C2">
            <w:pPr>
              <w:jc w:val="both"/>
              <w:rPr>
                <w:rFonts w:asciiTheme="majorHAnsi" w:eastAsiaTheme="majorEastAsia" w:hAnsiTheme="majorHAnsi" w:cstheme="majorBidi"/>
              </w:rPr>
            </w:pPr>
            <w:r w:rsidRPr="1CAE78D0">
              <w:rPr>
                <w:rFonts w:asciiTheme="majorHAnsi" w:eastAsiaTheme="majorEastAsia" w:hAnsiTheme="majorHAnsi" w:cstheme="majorBidi"/>
              </w:rPr>
              <w:t>Actual 1</w:t>
            </w:r>
          </w:p>
        </w:tc>
        <w:tc>
          <w:tcPr>
            <w:tcW w:w="331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855D73E" w14:textId="665892D7"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FN </w:t>
            </w:r>
            <w:r w:rsidR="00EA15C1">
              <w:rPr>
                <w:rFonts w:asciiTheme="majorHAnsi" w:eastAsiaTheme="majorEastAsia" w:hAnsiTheme="majorHAnsi" w:cstheme="majorBidi"/>
                <w:b/>
                <w:bCs/>
                <w:sz w:val="28"/>
                <w:szCs w:val="28"/>
              </w:rPr>
              <w:t>5</w:t>
            </w:r>
          </w:p>
        </w:tc>
        <w:tc>
          <w:tcPr>
            <w:tcW w:w="310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02F2390" w14:textId="5B33C483" w:rsidR="00D45344" w:rsidRDefault="00D45344" w:rsidP="000005C2">
            <w:pPr>
              <w:jc w:val="both"/>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bCs/>
                <w:sz w:val="28"/>
                <w:szCs w:val="28"/>
              </w:rPr>
            </w:pPr>
            <w:r w:rsidRPr="1CAE78D0">
              <w:rPr>
                <w:rFonts w:asciiTheme="majorHAnsi" w:eastAsiaTheme="majorEastAsia" w:hAnsiTheme="majorHAnsi" w:cstheme="majorBidi"/>
                <w:b/>
                <w:bCs/>
                <w:sz w:val="28"/>
                <w:szCs w:val="28"/>
              </w:rPr>
              <w:t xml:space="preserve">TP  </w:t>
            </w:r>
            <w:r>
              <w:rPr>
                <w:rFonts w:asciiTheme="majorHAnsi" w:eastAsiaTheme="majorEastAsia" w:hAnsiTheme="majorHAnsi" w:cstheme="majorBidi"/>
                <w:b/>
                <w:bCs/>
                <w:sz w:val="28"/>
                <w:szCs w:val="28"/>
              </w:rPr>
              <w:t>2</w:t>
            </w:r>
            <w:r w:rsidR="00EA15C1">
              <w:rPr>
                <w:rFonts w:asciiTheme="majorHAnsi" w:eastAsiaTheme="majorEastAsia" w:hAnsiTheme="majorHAnsi" w:cstheme="majorBidi"/>
                <w:b/>
                <w:bCs/>
                <w:sz w:val="28"/>
                <w:szCs w:val="28"/>
              </w:rPr>
              <w:t>7</w:t>
            </w:r>
          </w:p>
        </w:tc>
      </w:tr>
    </w:tbl>
    <w:p w14:paraId="040C8076" w14:textId="77777777" w:rsidR="00D45344" w:rsidRDefault="00D45344" w:rsidP="00D45344">
      <w:pPr>
        <w:jc w:val="both"/>
        <w:rPr>
          <w:rFonts w:asciiTheme="majorHAnsi" w:eastAsiaTheme="majorEastAsia" w:hAnsiTheme="majorHAnsi" w:cstheme="majorBidi"/>
          <w:color w:val="000000" w:themeColor="text1"/>
        </w:rPr>
      </w:pPr>
    </w:p>
    <w:p w14:paraId="4DC0B722" w14:textId="77777777" w:rsidR="00D45344" w:rsidRDefault="00D45344" w:rsidP="1CAE78D0">
      <w:pPr>
        <w:jc w:val="both"/>
        <w:rPr>
          <w:rFonts w:asciiTheme="majorHAnsi" w:eastAsiaTheme="majorEastAsia" w:hAnsiTheme="majorHAnsi" w:cstheme="majorBidi"/>
          <w:color w:val="000000" w:themeColor="text1"/>
        </w:rPr>
      </w:pPr>
    </w:p>
    <w:p w14:paraId="03B6D926" w14:textId="68E78C26" w:rsidR="3AE79992" w:rsidRDefault="3AE79992" w:rsidP="1CAE78D0">
      <w:pPr>
        <w:pStyle w:val="Heading2"/>
        <w:spacing w:before="299" w:after="299"/>
        <w:jc w:val="both"/>
        <w:rPr>
          <w:sz w:val="36"/>
          <w:szCs w:val="36"/>
        </w:rPr>
      </w:pPr>
      <w:r w:rsidRPr="1CAE78D0">
        <w:rPr>
          <w:sz w:val="36"/>
          <w:szCs w:val="36"/>
        </w:rPr>
        <w:lastRenderedPageBreak/>
        <w:t>8</w:t>
      </w:r>
      <w:r w:rsidR="2AEE1C07" w:rsidRPr="1CAE78D0">
        <w:rPr>
          <w:sz w:val="36"/>
          <w:szCs w:val="36"/>
        </w:rPr>
        <w:t>. Discussion and Preferred Algorithm</w:t>
      </w:r>
    </w:p>
    <w:p w14:paraId="0C573909" w14:textId="1D073909" w:rsidR="2AEE1C07" w:rsidRDefault="2AEE1C07" w:rsidP="1CAE78D0">
      <w:pPr>
        <w:pStyle w:val="ListParagraph"/>
        <w:numPr>
          <w:ilvl w:val="0"/>
          <w:numId w:val="2"/>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b/>
          <w:bCs/>
          <w:color w:val="000000" w:themeColor="text1"/>
          <w:sz w:val="24"/>
          <w:szCs w:val="24"/>
        </w:rPr>
        <w:t>Logistic Regression</w:t>
      </w:r>
      <w:r w:rsidRPr="1CAE78D0">
        <w:rPr>
          <w:rFonts w:asciiTheme="majorHAnsi" w:eastAsiaTheme="majorEastAsia" w:hAnsiTheme="majorHAnsi" w:cstheme="majorBidi"/>
          <w:color w:val="000000" w:themeColor="text1"/>
          <w:sz w:val="24"/>
          <w:szCs w:val="24"/>
        </w:rPr>
        <w:t xml:space="preserve"> is highly interpretable and computationally efficient, making it suitable for baseline models and real-time clinical systems.</w:t>
      </w:r>
    </w:p>
    <w:p w14:paraId="488554C1" w14:textId="04ADCEB7" w:rsidR="2AEE1C07" w:rsidRDefault="2AEE1C07" w:rsidP="1CAE78D0">
      <w:pPr>
        <w:pStyle w:val="ListParagraph"/>
        <w:numPr>
          <w:ilvl w:val="0"/>
          <w:numId w:val="2"/>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b/>
          <w:bCs/>
          <w:color w:val="000000" w:themeColor="text1"/>
          <w:sz w:val="24"/>
          <w:szCs w:val="24"/>
        </w:rPr>
        <w:t>KNN</w:t>
      </w:r>
      <w:r w:rsidRPr="1CAE78D0">
        <w:rPr>
          <w:rFonts w:asciiTheme="majorHAnsi" w:eastAsiaTheme="majorEastAsia" w:hAnsiTheme="majorHAnsi" w:cstheme="majorBidi"/>
          <w:color w:val="000000" w:themeColor="text1"/>
          <w:sz w:val="24"/>
          <w:szCs w:val="24"/>
        </w:rPr>
        <w:t xml:space="preserve"> provides good accuracy but has high memory usage and slower prediction time.</w:t>
      </w:r>
    </w:p>
    <w:p w14:paraId="71383615" w14:textId="51AA56F9" w:rsidR="2AEE1C07" w:rsidRDefault="2AEE1C07" w:rsidP="1CAE78D0">
      <w:pPr>
        <w:pStyle w:val="ListParagraph"/>
        <w:numPr>
          <w:ilvl w:val="0"/>
          <w:numId w:val="2"/>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b/>
          <w:bCs/>
          <w:color w:val="000000" w:themeColor="text1"/>
          <w:sz w:val="24"/>
          <w:szCs w:val="24"/>
        </w:rPr>
        <w:t>SVM</w:t>
      </w:r>
      <w:r w:rsidRPr="1CAE78D0">
        <w:rPr>
          <w:rFonts w:asciiTheme="majorHAnsi" w:eastAsiaTheme="majorEastAsia" w:hAnsiTheme="majorHAnsi" w:cstheme="majorBidi"/>
          <w:color w:val="000000" w:themeColor="text1"/>
          <w:sz w:val="24"/>
          <w:szCs w:val="24"/>
        </w:rPr>
        <w:t>, especially with PCA, offers a strong balance between performance and efficiency.</w:t>
      </w:r>
    </w:p>
    <w:p w14:paraId="01DC6D24" w14:textId="1A934374" w:rsidR="2AEE1C07" w:rsidRDefault="2AEE1C07" w:rsidP="1CAE78D0">
      <w:pPr>
        <w:pStyle w:val="ListParagraph"/>
        <w:numPr>
          <w:ilvl w:val="0"/>
          <w:numId w:val="2"/>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b/>
          <w:bCs/>
          <w:color w:val="000000" w:themeColor="text1"/>
          <w:sz w:val="24"/>
          <w:szCs w:val="24"/>
        </w:rPr>
        <w:t>Random Forest</w:t>
      </w:r>
      <w:r w:rsidRPr="1CAE78D0">
        <w:rPr>
          <w:rFonts w:asciiTheme="majorHAnsi" w:eastAsiaTheme="majorEastAsia" w:hAnsiTheme="majorHAnsi" w:cstheme="majorBidi"/>
          <w:color w:val="000000" w:themeColor="text1"/>
          <w:sz w:val="24"/>
          <w:szCs w:val="24"/>
        </w:rPr>
        <w:t xml:space="preserve"> achieves high accuracy but requires greater computational and memory resources.</w:t>
      </w:r>
    </w:p>
    <w:p w14:paraId="0E57ED78" w14:textId="4B6B9F8E" w:rsidR="2AEE1C07" w:rsidRDefault="2AEE1C07" w:rsidP="1CAE78D0">
      <w:pPr>
        <w:pStyle w:val="ListParagraph"/>
        <w:numPr>
          <w:ilvl w:val="0"/>
          <w:numId w:val="2"/>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b/>
          <w:bCs/>
          <w:color w:val="000000" w:themeColor="text1"/>
          <w:sz w:val="24"/>
          <w:szCs w:val="24"/>
        </w:rPr>
        <w:t>ANN</w:t>
      </w:r>
      <w:r w:rsidRPr="1CAE78D0">
        <w:rPr>
          <w:rFonts w:asciiTheme="majorHAnsi" w:eastAsiaTheme="majorEastAsia" w:hAnsiTheme="majorHAnsi" w:cstheme="majorBidi"/>
          <w:color w:val="000000" w:themeColor="text1"/>
          <w:sz w:val="24"/>
          <w:szCs w:val="24"/>
        </w:rPr>
        <w:t xml:space="preserve"> delivers the best overall predictive performance, particularly when combined with PCA, but at the cost of higher training time and complexity.</w:t>
      </w:r>
    </w:p>
    <w:p w14:paraId="4E771E5D" w14:textId="551A3331" w:rsidR="2AEE1C07" w:rsidRDefault="2AEE1C07" w:rsidP="1CAE78D0">
      <w:pPr>
        <w:pStyle w:val="Heading3"/>
        <w:spacing w:before="281" w:after="281"/>
        <w:jc w:val="both"/>
        <w:rPr>
          <w:sz w:val="28"/>
          <w:szCs w:val="28"/>
        </w:rPr>
      </w:pPr>
      <w:r w:rsidRPr="1CAE78D0">
        <w:rPr>
          <w:sz w:val="28"/>
          <w:szCs w:val="28"/>
        </w:rPr>
        <w:t>Preferred Algorithm</w:t>
      </w:r>
    </w:p>
    <w:p w14:paraId="0EA6C4A7" w14:textId="5696E595" w:rsidR="2AEE1C07" w:rsidRPr="006D0AB1" w:rsidRDefault="2AEE1C07" w:rsidP="006D0AB1">
      <w:pPr>
        <w:pStyle w:val="ListParagraph"/>
        <w:numPr>
          <w:ilvl w:val="0"/>
          <w:numId w:val="1"/>
        </w:num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 xml:space="preserve">For </w:t>
      </w:r>
      <w:r w:rsidRPr="1CAE78D0">
        <w:rPr>
          <w:rFonts w:asciiTheme="majorHAnsi" w:eastAsiaTheme="majorEastAsia" w:hAnsiTheme="majorHAnsi" w:cstheme="majorBidi"/>
          <w:b/>
          <w:bCs/>
          <w:color w:val="000000" w:themeColor="text1"/>
          <w:sz w:val="24"/>
          <w:szCs w:val="24"/>
        </w:rPr>
        <w:t>maximum accuracy</w:t>
      </w:r>
      <w:r w:rsidRPr="1CAE78D0">
        <w:rPr>
          <w:rFonts w:asciiTheme="majorHAnsi" w:eastAsiaTheme="majorEastAsia" w:hAnsiTheme="majorHAnsi" w:cstheme="majorBidi"/>
          <w:color w:val="000000" w:themeColor="text1"/>
          <w:sz w:val="24"/>
          <w:szCs w:val="24"/>
        </w:rPr>
        <w:t xml:space="preserve">: </w:t>
      </w:r>
      <w:r w:rsidR="006D0AB1">
        <w:rPr>
          <w:rFonts w:asciiTheme="majorHAnsi" w:eastAsiaTheme="majorEastAsia" w:hAnsiTheme="majorHAnsi" w:cstheme="majorBidi"/>
          <w:color w:val="000000" w:themeColor="text1"/>
          <w:sz w:val="24"/>
          <w:szCs w:val="24"/>
        </w:rPr>
        <w:t>KNN</w:t>
      </w:r>
      <w:r w:rsidRPr="1CAE78D0">
        <w:rPr>
          <w:rFonts w:asciiTheme="majorHAnsi" w:eastAsiaTheme="majorEastAsia" w:hAnsiTheme="majorHAnsi" w:cstheme="majorBidi"/>
          <w:color w:val="000000" w:themeColor="text1"/>
          <w:sz w:val="24"/>
          <w:szCs w:val="24"/>
        </w:rPr>
        <w:t xml:space="preserve"> with PCA</w:t>
      </w:r>
    </w:p>
    <w:p w14:paraId="67CA4997" w14:textId="57D6AA28" w:rsidR="5C004FB8" w:rsidRDefault="5C004FB8" w:rsidP="1CAE78D0">
      <w:pPr>
        <w:pStyle w:val="Heading2"/>
        <w:spacing w:before="299" w:after="299"/>
        <w:jc w:val="both"/>
        <w:rPr>
          <w:sz w:val="36"/>
          <w:szCs w:val="36"/>
        </w:rPr>
      </w:pPr>
      <w:r w:rsidRPr="1CAE78D0">
        <w:rPr>
          <w:sz w:val="36"/>
          <w:szCs w:val="36"/>
        </w:rPr>
        <w:t>9</w:t>
      </w:r>
      <w:r w:rsidR="2AEE1C07" w:rsidRPr="1CAE78D0">
        <w:rPr>
          <w:sz w:val="36"/>
          <w:szCs w:val="36"/>
        </w:rPr>
        <w:t>. Conclusion</w:t>
      </w:r>
    </w:p>
    <w:p w14:paraId="6B561A41" w14:textId="593AD470" w:rsidR="2AEE1C07" w:rsidRDefault="2AEE1C07" w:rsidP="1CAE78D0">
      <w:pPr>
        <w:spacing w:before="240" w:after="240"/>
        <w:jc w:val="both"/>
        <w:rPr>
          <w:rFonts w:asciiTheme="majorHAnsi" w:eastAsiaTheme="majorEastAsia" w:hAnsiTheme="majorHAnsi" w:cstheme="majorBidi"/>
          <w:color w:val="000000" w:themeColor="text1"/>
          <w:sz w:val="24"/>
          <w:szCs w:val="24"/>
        </w:rPr>
      </w:pPr>
      <w:r w:rsidRPr="1CAE78D0">
        <w:rPr>
          <w:rFonts w:asciiTheme="majorHAnsi" w:eastAsiaTheme="majorEastAsia" w:hAnsiTheme="majorHAnsi" w:cstheme="majorBidi"/>
          <w:color w:val="000000" w:themeColor="text1"/>
          <w:sz w:val="24"/>
          <w:szCs w:val="24"/>
        </w:rPr>
        <w:t>This report presents a detailed experimental comparison of machine learning algorithms for heart disease prediction. The results demonstrate that while complex models such as ANN provide superior accuracy, simpler models may be preferable when interpretability and efficiency are critical. The inclusion of PCA highlights its importance in reducing dimensionality and improving scalability without significant loss in performance.</w:t>
      </w:r>
    </w:p>
    <w:p w14:paraId="76E748BC" w14:textId="50AFA6BE" w:rsidR="1CAE78D0" w:rsidRDefault="1CAE78D0" w:rsidP="1CAE78D0">
      <w:pPr>
        <w:jc w:val="both"/>
        <w:rPr>
          <w:rFonts w:asciiTheme="majorHAnsi" w:eastAsiaTheme="majorEastAsia" w:hAnsiTheme="majorHAnsi" w:cstheme="majorBidi"/>
          <w:color w:val="000000" w:themeColor="text1"/>
          <w:sz w:val="24"/>
          <w:szCs w:val="24"/>
        </w:rPr>
      </w:pPr>
    </w:p>
    <w:sectPr w:rsidR="1CAE78D0" w:rsidSect="00034616">
      <w:headerReference w:type="default" r:id="rId9"/>
      <w:footerReference w:type="default" r:id="rId10"/>
      <w:headerReference w:type="first" r:id="rId11"/>
      <w:footerReference w:type="first" r:id="rId12"/>
      <w:pgSz w:w="11907" w:h="16839"/>
      <w:pgMar w:top="720" w:right="108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D5A0C" w14:textId="77777777" w:rsidR="003753E7" w:rsidRDefault="003753E7">
      <w:pPr>
        <w:spacing w:after="0" w:line="240" w:lineRule="auto"/>
      </w:pPr>
      <w:r>
        <w:separator/>
      </w:r>
    </w:p>
  </w:endnote>
  <w:endnote w:type="continuationSeparator" w:id="0">
    <w:p w14:paraId="6766AE58" w14:textId="77777777" w:rsidR="003753E7" w:rsidRDefault="00375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3E83C" w14:textId="5A174E02" w:rsidR="3D985FE8" w:rsidRDefault="3D985FE8" w:rsidP="3D985FE8">
    <w:pPr>
      <w:pStyle w:val="Footer"/>
      <w:jc w:val="right"/>
    </w:pPr>
    <w:r>
      <w:fldChar w:fldCharType="begin"/>
    </w:r>
    <w:r>
      <w:instrText>PAGE</w:instrText>
    </w:r>
    <w:r w:rsidR="00000000">
      <w:fldChar w:fldCharType="separate"/>
    </w:r>
    <w:r w:rsidR="000B725E">
      <w:rPr>
        <w:noProof/>
      </w:rPr>
      <w:t>1</w:t>
    </w:r>
    <w:r>
      <w:fldChar w:fldCharType="end"/>
    </w:r>
  </w:p>
  <w:p w14:paraId="72B92613" w14:textId="0FCFD985" w:rsidR="57E56993" w:rsidRDefault="57E56993" w:rsidP="57E5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80"/>
      <w:gridCol w:w="3080"/>
      <w:gridCol w:w="3080"/>
    </w:tblGrid>
    <w:tr w:rsidR="3D985FE8" w14:paraId="1FC810AB" w14:textId="77777777" w:rsidTr="3D985FE8">
      <w:trPr>
        <w:trHeight w:val="300"/>
      </w:trPr>
      <w:tc>
        <w:tcPr>
          <w:tcW w:w="3080" w:type="dxa"/>
        </w:tcPr>
        <w:p w14:paraId="07D233D9" w14:textId="0FDEA1F3" w:rsidR="3D985FE8" w:rsidRDefault="3D985FE8" w:rsidP="3D985FE8">
          <w:pPr>
            <w:pStyle w:val="Header"/>
            <w:ind w:left="-115"/>
          </w:pPr>
        </w:p>
      </w:tc>
      <w:tc>
        <w:tcPr>
          <w:tcW w:w="3080" w:type="dxa"/>
        </w:tcPr>
        <w:p w14:paraId="54C75A99" w14:textId="6DA38670" w:rsidR="3D985FE8" w:rsidRDefault="3D985FE8" w:rsidP="3D985FE8">
          <w:pPr>
            <w:pStyle w:val="Header"/>
            <w:jc w:val="center"/>
          </w:pPr>
        </w:p>
      </w:tc>
      <w:tc>
        <w:tcPr>
          <w:tcW w:w="3080" w:type="dxa"/>
        </w:tcPr>
        <w:p w14:paraId="28B34A99" w14:textId="5A8640DA" w:rsidR="3D985FE8" w:rsidRDefault="3D985FE8" w:rsidP="3D985FE8">
          <w:pPr>
            <w:pStyle w:val="Header"/>
            <w:ind w:right="-115"/>
            <w:jc w:val="right"/>
          </w:pPr>
        </w:p>
      </w:tc>
    </w:tr>
  </w:tbl>
  <w:p w14:paraId="5737DB75" w14:textId="5DC07A65" w:rsidR="3D985FE8" w:rsidRDefault="3D985FE8" w:rsidP="3D985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FD138" w14:textId="77777777" w:rsidR="003753E7" w:rsidRDefault="003753E7">
      <w:pPr>
        <w:spacing w:after="0" w:line="240" w:lineRule="auto"/>
      </w:pPr>
      <w:r>
        <w:separator/>
      </w:r>
    </w:p>
  </w:footnote>
  <w:footnote w:type="continuationSeparator" w:id="0">
    <w:p w14:paraId="14DA1B4E" w14:textId="77777777" w:rsidR="003753E7" w:rsidRDefault="00375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240AF" w14:textId="1267093E" w:rsidR="57E56993" w:rsidRDefault="57E56993" w:rsidP="57E56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80"/>
      <w:gridCol w:w="3080"/>
      <w:gridCol w:w="3080"/>
    </w:tblGrid>
    <w:tr w:rsidR="3D985FE8" w14:paraId="4DE7CFE2" w14:textId="77777777" w:rsidTr="3D985FE8">
      <w:trPr>
        <w:trHeight w:val="300"/>
      </w:trPr>
      <w:tc>
        <w:tcPr>
          <w:tcW w:w="3080" w:type="dxa"/>
        </w:tcPr>
        <w:p w14:paraId="45F623BE" w14:textId="3A48ED72" w:rsidR="3D985FE8" w:rsidRDefault="3D985FE8" w:rsidP="3D985FE8">
          <w:pPr>
            <w:pStyle w:val="Header"/>
            <w:ind w:left="-115"/>
          </w:pPr>
        </w:p>
      </w:tc>
      <w:tc>
        <w:tcPr>
          <w:tcW w:w="3080" w:type="dxa"/>
        </w:tcPr>
        <w:p w14:paraId="362D1C76" w14:textId="0451E002" w:rsidR="3D985FE8" w:rsidRDefault="3D985FE8" w:rsidP="3D985FE8">
          <w:pPr>
            <w:pStyle w:val="Header"/>
            <w:jc w:val="center"/>
          </w:pPr>
        </w:p>
      </w:tc>
      <w:tc>
        <w:tcPr>
          <w:tcW w:w="3080" w:type="dxa"/>
        </w:tcPr>
        <w:p w14:paraId="1FCD6762" w14:textId="37278FF3" w:rsidR="3D985FE8" w:rsidRDefault="3D985FE8" w:rsidP="3D985FE8">
          <w:pPr>
            <w:pStyle w:val="Header"/>
            <w:ind w:right="-115"/>
            <w:jc w:val="right"/>
          </w:pPr>
        </w:p>
      </w:tc>
    </w:tr>
  </w:tbl>
  <w:p w14:paraId="64BF4FBD" w14:textId="4F1E0056" w:rsidR="3D985FE8" w:rsidRDefault="3D985FE8" w:rsidP="3D985FE8">
    <w:pPr>
      <w:pStyle w:val="Header"/>
    </w:pPr>
  </w:p>
</w:hdr>
</file>

<file path=word/intelligence2.xml><?xml version="1.0" encoding="utf-8"?>
<int2:intelligence xmlns:int2="http://schemas.microsoft.com/office/intelligence/2020/intelligence" xmlns:oel="http://schemas.microsoft.com/office/2019/extlst">
  <int2:observations>
    <int2:textHash int2:hashCode="ZP9ebqvhJogKtv" int2:id="ufaoPVL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E134E"/>
    <w:multiLevelType w:val="hybridMultilevel"/>
    <w:tmpl w:val="0D84E2A4"/>
    <w:lvl w:ilvl="0" w:tplc="395ABCC6">
      <w:start w:val="1"/>
      <w:numFmt w:val="bullet"/>
      <w:lvlText w:val=""/>
      <w:lvlJc w:val="left"/>
      <w:pPr>
        <w:ind w:left="720" w:hanging="360"/>
      </w:pPr>
      <w:rPr>
        <w:rFonts w:ascii="Symbol" w:hAnsi="Symbol" w:hint="default"/>
      </w:rPr>
    </w:lvl>
    <w:lvl w:ilvl="1" w:tplc="6C4ADA64">
      <w:start w:val="1"/>
      <w:numFmt w:val="bullet"/>
      <w:lvlText w:val="o"/>
      <w:lvlJc w:val="left"/>
      <w:pPr>
        <w:ind w:left="1440" w:hanging="360"/>
      </w:pPr>
      <w:rPr>
        <w:rFonts w:ascii="Courier New" w:hAnsi="Courier New" w:hint="default"/>
      </w:rPr>
    </w:lvl>
    <w:lvl w:ilvl="2" w:tplc="D3A62FB0">
      <w:start w:val="1"/>
      <w:numFmt w:val="bullet"/>
      <w:lvlText w:val=""/>
      <w:lvlJc w:val="left"/>
      <w:pPr>
        <w:ind w:left="2160" w:hanging="360"/>
      </w:pPr>
      <w:rPr>
        <w:rFonts w:ascii="Wingdings" w:hAnsi="Wingdings" w:hint="default"/>
      </w:rPr>
    </w:lvl>
    <w:lvl w:ilvl="3" w:tplc="DAB8786E">
      <w:start w:val="1"/>
      <w:numFmt w:val="bullet"/>
      <w:lvlText w:val=""/>
      <w:lvlJc w:val="left"/>
      <w:pPr>
        <w:ind w:left="2880" w:hanging="360"/>
      </w:pPr>
      <w:rPr>
        <w:rFonts w:ascii="Symbol" w:hAnsi="Symbol" w:hint="default"/>
      </w:rPr>
    </w:lvl>
    <w:lvl w:ilvl="4" w:tplc="8842D0E0">
      <w:start w:val="1"/>
      <w:numFmt w:val="bullet"/>
      <w:lvlText w:val="o"/>
      <w:lvlJc w:val="left"/>
      <w:pPr>
        <w:ind w:left="3600" w:hanging="360"/>
      </w:pPr>
      <w:rPr>
        <w:rFonts w:ascii="Courier New" w:hAnsi="Courier New" w:hint="default"/>
      </w:rPr>
    </w:lvl>
    <w:lvl w:ilvl="5" w:tplc="C60EB8D0">
      <w:start w:val="1"/>
      <w:numFmt w:val="bullet"/>
      <w:lvlText w:val=""/>
      <w:lvlJc w:val="left"/>
      <w:pPr>
        <w:ind w:left="4320" w:hanging="360"/>
      </w:pPr>
      <w:rPr>
        <w:rFonts w:ascii="Wingdings" w:hAnsi="Wingdings" w:hint="default"/>
      </w:rPr>
    </w:lvl>
    <w:lvl w:ilvl="6" w:tplc="8D98925E">
      <w:start w:val="1"/>
      <w:numFmt w:val="bullet"/>
      <w:lvlText w:val=""/>
      <w:lvlJc w:val="left"/>
      <w:pPr>
        <w:ind w:left="5040" w:hanging="360"/>
      </w:pPr>
      <w:rPr>
        <w:rFonts w:ascii="Symbol" w:hAnsi="Symbol" w:hint="default"/>
      </w:rPr>
    </w:lvl>
    <w:lvl w:ilvl="7" w:tplc="9D2C0DFC">
      <w:start w:val="1"/>
      <w:numFmt w:val="bullet"/>
      <w:lvlText w:val="o"/>
      <w:lvlJc w:val="left"/>
      <w:pPr>
        <w:ind w:left="5760" w:hanging="360"/>
      </w:pPr>
      <w:rPr>
        <w:rFonts w:ascii="Courier New" w:hAnsi="Courier New" w:hint="default"/>
      </w:rPr>
    </w:lvl>
    <w:lvl w:ilvl="8" w:tplc="C9126D50">
      <w:start w:val="1"/>
      <w:numFmt w:val="bullet"/>
      <w:lvlText w:val=""/>
      <w:lvlJc w:val="left"/>
      <w:pPr>
        <w:ind w:left="6480" w:hanging="360"/>
      </w:pPr>
      <w:rPr>
        <w:rFonts w:ascii="Wingdings" w:hAnsi="Wingdings" w:hint="default"/>
      </w:rPr>
    </w:lvl>
  </w:abstractNum>
  <w:abstractNum w:abstractNumId="10" w15:restartNumberingAfterBreak="0">
    <w:nsid w:val="01B0DF2A"/>
    <w:multiLevelType w:val="hybridMultilevel"/>
    <w:tmpl w:val="8744D60E"/>
    <w:lvl w:ilvl="0" w:tplc="5D2CE13C">
      <w:start w:val="1"/>
      <w:numFmt w:val="bullet"/>
      <w:lvlText w:val=""/>
      <w:lvlJc w:val="left"/>
      <w:pPr>
        <w:ind w:left="720" w:hanging="360"/>
      </w:pPr>
      <w:rPr>
        <w:rFonts w:ascii="Symbol" w:hAnsi="Symbol" w:hint="default"/>
      </w:rPr>
    </w:lvl>
    <w:lvl w:ilvl="1" w:tplc="60864BC8">
      <w:start w:val="1"/>
      <w:numFmt w:val="bullet"/>
      <w:lvlText w:val="o"/>
      <w:lvlJc w:val="left"/>
      <w:pPr>
        <w:ind w:left="1440" w:hanging="360"/>
      </w:pPr>
      <w:rPr>
        <w:rFonts w:ascii="Courier New" w:hAnsi="Courier New" w:hint="default"/>
      </w:rPr>
    </w:lvl>
    <w:lvl w:ilvl="2" w:tplc="CBAE7362">
      <w:start w:val="1"/>
      <w:numFmt w:val="bullet"/>
      <w:lvlText w:val=""/>
      <w:lvlJc w:val="left"/>
      <w:pPr>
        <w:ind w:left="2160" w:hanging="360"/>
      </w:pPr>
      <w:rPr>
        <w:rFonts w:ascii="Wingdings" w:hAnsi="Wingdings" w:hint="default"/>
      </w:rPr>
    </w:lvl>
    <w:lvl w:ilvl="3" w:tplc="1924E2A0">
      <w:start w:val="1"/>
      <w:numFmt w:val="bullet"/>
      <w:lvlText w:val=""/>
      <w:lvlJc w:val="left"/>
      <w:pPr>
        <w:ind w:left="2880" w:hanging="360"/>
      </w:pPr>
      <w:rPr>
        <w:rFonts w:ascii="Symbol" w:hAnsi="Symbol" w:hint="default"/>
      </w:rPr>
    </w:lvl>
    <w:lvl w:ilvl="4" w:tplc="C0366A4E">
      <w:start w:val="1"/>
      <w:numFmt w:val="bullet"/>
      <w:lvlText w:val="o"/>
      <w:lvlJc w:val="left"/>
      <w:pPr>
        <w:ind w:left="3600" w:hanging="360"/>
      </w:pPr>
      <w:rPr>
        <w:rFonts w:ascii="Courier New" w:hAnsi="Courier New" w:hint="default"/>
      </w:rPr>
    </w:lvl>
    <w:lvl w:ilvl="5" w:tplc="C28629B8">
      <w:start w:val="1"/>
      <w:numFmt w:val="bullet"/>
      <w:lvlText w:val=""/>
      <w:lvlJc w:val="left"/>
      <w:pPr>
        <w:ind w:left="4320" w:hanging="360"/>
      </w:pPr>
      <w:rPr>
        <w:rFonts w:ascii="Wingdings" w:hAnsi="Wingdings" w:hint="default"/>
      </w:rPr>
    </w:lvl>
    <w:lvl w:ilvl="6" w:tplc="FBD23D66">
      <w:start w:val="1"/>
      <w:numFmt w:val="bullet"/>
      <w:lvlText w:val=""/>
      <w:lvlJc w:val="left"/>
      <w:pPr>
        <w:ind w:left="5040" w:hanging="360"/>
      </w:pPr>
      <w:rPr>
        <w:rFonts w:ascii="Symbol" w:hAnsi="Symbol" w:hint="default"/>
      </w:rPr>
    </w:lvl>
    <w:lvl w:ilvl="7" w:tplc="D6B22B9A">
      <w:start w:val="1"/>
      <w:numFmt w:val="bullet"/>
      <w:lvlText w:val="o"/>
      <w:lvlJc w:val="left"/>
      <w:pPr>
        <w:ind w:left="5760" w:hanging="360"/>
      </w:pPr>
      <w:rPr>
        <w:rFonts w:ascii="Courier New" w:hAnsi="Courier New" w:hint="default"/>
      </w:rPr>
    </w:lvl>
    <w:lvl w:ilvl="8" w:tplc="FB1C1756">
      <w:start w:val="1"/>
      <w:numFmt w:val="bullet"/>
      <w:lvlText w:val=""/>
      <w:lvlJc w:val="left"/>
      <w:pPr>
        <w:ind w:left="6480" w:hanging="360"/>
      </w:pPr>
      <w:rPr>
        <w:rFonts w:ascii="Wingdings" w:hAnsi="Wingdings" w:hint="default"/>
      </w:rPr>
    </w:lvl>
  </w:abstractNum>
  <w:abstractNum w:abstractNumId="11" w15:restartNumberingAfterBreak="0">
    <w:nsid w:val="09387A5B"/>
    <w:multiLevelType w:val="hybridMultilevel"/>
    <w:tmpl w:val="93046D7C"/>
    <w:lvl w:ilvl="0" w:tplc="CBF2B9E0">
      <w:start w:val="1"/>
      <w:numFmt w:val="bullet"/>
      <w:lvlText w:val=""/>
      <w:lvlJc w:val="left"/>
      <w:pPr>
        <w:ind w:left="720" w:hanging="360"/>
      </w:pPr>
      <w:rPr>
        <w:rFonts w:ascii="Symbol" w:hAnsi="Symbol" w:hint="default"/>
      </w:rPr>
    </w:lvl>
    <w:lvl w:ilvl="1" w:tplc="53F423B2">
      <w:start w:val="1"/>
      <w:numFmt w:val="bullet"/>
      <w:lvlText w:val="o"/>
      <w:lvlJc w:val="left"/>
      <w:pPr>
        <w:ind w:left="1440" w:hanging="360"/>
      </w:pPr>
      <w:rPr>
        <w:rFonts w:ascii="Courier New" w:hAnsi="Courier New" w:hint="default"/>
      </w:rPr>
    </w:lvl>
    <w:lvl w:ilvl="2" w:tplc="A78AD870">
      <w:start w:val="1"/>
      <w:numFmt w:val="bullet"/>
      <w:lvlText w:val=""/>
      <w:lvlJc w:val="left"/>
      <w:pPr>
        <w:ind w:left="2160" w:hanging="360"/>
      </w:pPr>
      <w:rPr>
        <w:rFonts w:ascii="Wingdings" w:hAnsi="Wingdings" w:hint="default"/>
      </w:rPr>
    </w:lvl>
    <w:lvl w:ilvl="3" w:tplc="ECA4F98E">
      <w:start w:val="1"/>
      <w:numFmt w:val="bullet"/>
      <w:lvlText w:val=""/>
      <w:lvlJc w:val="left"/>
      <w:pPr>
        <w:ind w:left="2880" w:hanging="360"/>
      </w:pPr>
      <w:rPr>
        <w:rFonts w:ascii="Symbol" w:hAnsi="Symbol" w:hint="default"/>
      </w:rPr>
    </w:lvl>
    <w:lvl w:ilvl="4" w:tplc="6EBED3E8">
      <w:start w:val="1"/>
      <w:numFmt w:val="bullet"/>
      <w:lvlText w:val="o"/>
      <w:lvlJc w:val="left"/>
      <w:pPr>
        <w:ind w:left="3600" w:hanging="360"/>
      </w:pPr>
      <w:rPr>
        <w:rFonts w:ascii="Courier New" w:hAnsi="Courier New" w:hint="default"/>
      </w:rPr>
    </w:lvl>
    <w:lvl w:ilvl="5" w:tplc="262E3E64">
      <w:start w:val="1"/>
      <w:numFmt w:val="bullet"/>
      <w:lvlText w:val=""/>
      <w:lvlJc w:val="left"/>
      <w:pPr>
        <w:ind w:left="4320" w:hanging="360"/>
      </w:pPr>
      <w:rPr>
        <w:rFonts w:ascii="Wingdings" w:hAnsi="Wingdings" w:hint="default"/>
      </w:rPr>
    </w:lvl>
    <w:lvl w:ilvl="6" w:tplc="E604D348">
      <w:start w:val="1"/>
      <w:numFmt w:val="bullet"/>
      <w:lvlText w:val=""/>
      <w:lvlJc w:val="left"/>
      <w:pPr>
        <w:ind w:left="5040" w:hanging="360"/>
      </w:pPr>
      <w:rPr>
        <w:rFonts w:ascii="Symbol" w:hAnsi="Symbol" w:hint="default"/>
      </w:rPr>
    </w:lvl>
    <w:lvl w:ilvl="7" w:tplc="ECD2CC30">
      <w:start w:val="1"/>
      <w:numFmt w:val="bullet"/>
      <w:lvlText w:val="o"/>
      <w:lvlJc w:val="left"/>
      <w:pPr>
        <w:ind w:left="5760" w:hanging="360"/>
      </w:pPr>
      <w:rPr>
        <w:rFonts w:ascii="Courier New" w:hAnsi="Courier New" w:hint="default"/>
      </w:rPr>
    </w:lvl>
    <w:lvl w:ilvl="8" w:tplc="C89EF8C6">
      <w:start w:val="1"/>
      <w:numFmt w:val="bullet"/>
      <w:lvlText w:val=""/>
      <w:lvlJc w:val="left"/>
      <w:pPr>
        <w:ind w:left="6480" w:hanging="360"/>
      </w:pPr>
      <w:rPr>
        <w:rFonts w:ascii="Wingdings" w:hAnsi="Wingdings" w:hint="default"/>
      </w:rPr>
    </w:lvl>
  </w:abstractNum>
  <w:abstractNum w:abstractNumId="12" w15:restartNumberingAfterBreak="0">
    <w:nsid w:val="0B1933A8"/>
    <w:multiLevelType w:val="hybridMultilevel"/>
    <w:tmpl w:val="363AB004"/>
    <w:lvl w:ilvl="0" w:tplc="1E8C6CB2">
      <w:start w:val="1"/>
      <w:numFmt w:val="bullet"/>
      <w:lvlText w:val=""/>
      <w:lvlJc w:val="left"/>
      <w:pPr>
        <w:ind w:left="720" w:hanging="360"/>
      </w:pPr>
      <w:rPr>
        <w:rFonts w:ascii="Symbol" w:hAnsi="Symbol" w:hint="default"/>
      </w:rPr>
    </w:lvl>
    <w:lvl w:ilvl="1" w:tplc="6646F5D0">
      <w:start w:val="1"/>
      <w:numFmt w:val="bullet"/>
      <w:lvlText w:val="o"/>
      <w:lvlJc w:val="left"/>
      <w:pPr>
        <w:ind w:left="1440" w:hanging="360"/>
      </w:pPr>
      <w:rPr>
        <w:rFonts w:ascii="Courier New" w:hAnsi="Courier New" w:hint="default"/>
      </w:rPr>
    </w:lvl>
    <w:lvl w:ilvl="2" w:tplc="EAF2FD62">
      <w:start w:val="1"/>
      <w:numFmt w:val="bullet"/>
      <w:lvlText w:val=""/>
      <w:lvlJc w:val="left"/>
      <w:pPr>
        <w:ind w:left="2160" w:hanging="360"/>
      </w:pPr>
      <w:rPr>
        <w:rFonts w:ascii="Wingdings" w:hAnsi="Wingdings" w:hint="default"/>
      </w:rPr>
    </w:lvl>
    <w:lvl w:ilvl="3" w:tplc="46D4C1AC">
      <w:start w:val="1"/>
      <w:numFmt w:val="bullet"/>
      <w:lvlText w:val=""/>
      <w:lvlJc w:val="left"/>
      <w:pPr>
        <w:ind w:left="2880" w:hanging="360"/>
      </w:pPr>
      <w:rPr>
        <w:rFonts w:ascii="Symbol" w:hAnsi="Symbol" w:hint="default"/>
      </w:rPr>
    </w:lvl>
    <w:lvl w:ilvl="4" w:tplc="76F2C004">
      <w:start w:val="1"/>
      <w:numFmt w:val="bullet"/>
      <w:lvlText w:val="o"/>
      <w:lvlJc w:val="left"/>
      <w:pPr>
        <w:ind w:left="3600" w:hanging="360"/>
      </w:pPr>
      <w:rPr>
        <w:rFonts w:ascii="Courier New" w:hAnsi="Courier New" w:hint="default"/>
      </w:rPr>
    </w:lvl>
    <w:lvl w:ilvl="5" w:tplc="EFC4EE76">
      <w:start w:val="1"/>
      <w:numFmt w:val="bullet"/>
      <w:lvlText w:val=""/>
      <w:lvlJc w:val="left"/>
      <w:pPr>
        <w:ind w:left="4320" w:hanging="360"/>
      </w:pPr>
      <w:rPr>
        <w:rFonts w:ascii="Wingdings" w:hAnsi="Wingdings" w:hint="default"/>
      </w:rPr>
    </w:lvl>
    <w:lvl w:ilvl="6" w:tplc="C194CE98">
      <w:start w:val="1"/>
      <w:numFmt w:val="bullet"/>
      <w:lvlText w:val=""/>
      <w:lvlJc w:val="left"/>
      <w:pPr>
        <w:ind w:left="5040" w:hanging="360"/>
      </w:pPr>
      <w:rPr>
        <w:rFonts w:ascii="Symbol" w:hAnsi="Symbol" w:hint="default"/>
      </w:rPr>
    </w:lvl>
    <w:lvl w:ilvl="7" w:tplc="514C21AE">
      <w:start w:val="1"/>
      <w:numFmt w:val="bullet"/>
      <w:lvlText w:val="o"/>
      <w:lvlJc w:val="left"/>
      <w:pPr>
        <w:ind w:left="5760" w:hanging="360"/>
      </w:pPr>
      <w:rPr>
        <w:rFonts w:ascii="Courier New" w:hAnsi="Courier New" w:hint="default"/>
      </w:rPr>
    </w:lvl>
    <w:lvl w:ilvl="8" w:tplc="6958D318">
      <w:start w:val="1"/>
      <w:numFmt w:val="bullet"/>
      <w:lvlText w:val=""/>
      <w:lvlJc w:val="left"/>
      <w:pPr>
        <w:ind w:left="6480" w:hanging="360"/>
      </w:pPr>
      <w:rPr>
        <w:rFonts w:ascii="Wingdings" w:hAnsi="Wingdings" w:hint="default"/>
      </w:rPr>
    </w:lvl>
  </w:abstractNum>
  <w:abstractNum w:abstractNumId="13" w15:restartNumberingAfterBreak="0">
    <w:nsid w:val="0D2C7CD4"/>
    <w:multiLevelType w:val="hybridMultilevel"/>
    <w:tmpl w:val="B2BEB5C8"/>
    <w:lvl w:ilvl="0" w:tplc="58B479C6">
      <w:start w:val="1"/>
      <w:numFmt w:val="bullet"/>
      <w:lvlText w:val=""/>
      <w:lvlJc w:val="left"/>
      <w:pPr>
        <w:ind w:left="720" w:hanging="360"/>
      </w:pPr>
      <w:rPr>
        <w:rFonts w:ascii="Symbol" w:hAnsi="Symbol" w:hint="default"/>
      </w:rPr>
    </w:lvl>
    <w:lvl w:ilvl="1" w:tplc="0E063780">
      <w:start w:val="1"/>
      <w:numFmt w:val="bullet"/>
      <w:lvlText w:val="o"/>
      <w:lvlJc w:val="left"/>
      <w:pPr>
        <w:ind w:left="1440" w:hanging="360"/>
      </w:pPr>
      <w:rPr>
        <w:rFonts w:ascii="Courier New" w:hAnsi="Courier New" w:hint="default"/>
      </w:rPr>
    </w:lvl>
    <w:lvl w:ilvl="2" w:tplc="BCC2EEE4">
      <w:start w:val="1"/>
      <w:numFmt w:val="bullet"/>
      <w:lvlText w:val=""/>
      <w:lvlJc w:val="left"/>
      <w:pPr>
        <w:ind w:left="2160" w:hanging="360"/>
      </w:pPr>
      <w:rPr>
        <w:rFonts w:ascii="Wingdings" w:hAnsi="Wingdings" w:hint="default"/>
      </w:rPr>
    </w:lvl>
    <w:lvl w:ilvl="3" w:tplc="4ED6DA08">
      <w:start w:val="1"/>
      <w:numFmt w:val="bullet"/>
      <w:lvlText w:val=""/>
      <w:lvlJc w:val="left"/>
      <w:pPr>
        <w:ind w:left="2880" w:hanging="360"/>
      </w:pPr>
      <w:rPr>
        <w:rFonts w:ascii="Symbol" w:hAnsi="Symbol" w:hint="default"/>
      </w:rPr>
    </w:lvl>
    <w:lvl w:ilvl="4" w:tplc="F5C2BCE8">
      <w:start w:val="1"/>
      <w:numFmt w:val="bullet"/>
      <w:lvlText w:val="o"/>
      <w:lvlJc w:val="left"/>
      <w:pPr>
        <w:ind w:left="3600" w:hanging="360"/>
      </w:pPr>
      <w:rPr>
        <w:rFonts w:ascii="Courier New" w:hAnsi="Courier New" w:hint="default"/>
      </w:rPr>
    </w:lvl>
    <w:lvl w:ilvl="5" w:tplc="B81A5FE0">
      <w:start w:val="1"/>
      <w:numFmt w:val="bullet"/>
      <w:lvlText w:val=""/>
      <w:lvlJc w:val="left"/>
      <w:pPr>
        <w:ind w:left="4320" w:hanging="360"/>
      </w:pPr>
      <w:rPr>
        <w:rFonts w:ascii="Wingdings" w:hAnsi="Wingdings" w:hint="default"/>
      </w:rPr>
    </w:lvl>
    <w:lvl w:ilvl="6" w:tplc="77986430">
      <w:start w:val="1"/>
      <w:numFmt w:val="bullet"/>
      <w:lvlText w:val=""/>
      <w:lvlJc w:val="left"/>
      <w:pPr>
        <w:ind w:left="5040" w:hanging="360"/>
      </w:pPr>
      <w:rPr>
        <w:rFonts w:ascii="Symbol" w:hAnsi="Symbol" w:hint="default"/>
      </w:rPr>
    </w:lvl>
    <w:lvl w:ilvl="7" w:tplc="F54E4562">
      <w:start w:val="1"/>
      <w:numFmt w:val="bullet"/>
      <w:lvlText w:val="o"/>
      <w:lvlJc w:val="left"/>
      <w:pPr>
        <w:ind w:left="5760" w:hanging="360"/>
      </w:pPr>
      <w:rPr>
        <w:rFonts w:ascii="Courier New" w:hAnsi="Courier New" w:hint="default"/>
      </w:rPr>
    </w:lvl>
    <w:lvl w:ilvl="8" w:tplc="42A8A4F2">
      <w:start w:val="1"/>
      <w:numFmt w:val="bullet"/>
      <w:lvlText w:val=""/>
      <w:lvlJc w:val="left"/>
      <w:pPr>
        <w:ind w:left="6480" w:hanging="360"/>
      </w:pPr>
      <w:rPr>
        <w:rFonts w:ascii="Wingdings" w:hAnsi="Wingdings" w:hint="default"/>
      </w:rPr>
    </w:lvl>
  </w:abstractNum>
  <w:abstractNum w:abstractNumId="14" w15:restartNumberingAfterBreak="0">
    <w:nsid w:val="1588366E"/>
    <w:multiLevelType w:val="hybridMultilevel"/>
    <w:tmpl w:val="EC06604E"/>
    <w:lvl w:ilvl="0" w:tplc="E4CAB908">
      <w:start w:val="1"/>
      <w:numFmt w:val="bullet"/>
      <w:lvlText w:val=""/>
      <w:lvlJc w:val="left"/>
      <w:pPr>
        <w:ind w:left="720" w:hanging="360"/>
      </w:pPr>
      <w:rPr>
        <w:rFonts w:ascii="Symbol" w:hAnsi="Symbol" w:hint="default"/>
      </w:rPr>
    </w:lvl>
    <w:lvl w:ilvl="1" w:tplc="EA765F80">
      <w:start w:val="1"/>
      <w:numFmt w:val="bullet"/>
      <w:lvlText w:val="o"/>
      <w:lvlJc w:val="left"/>
      <w:pPr>
        <w:ind w:left="1440" w:hanging="360"/>
      </w:pPr>
      <w:rPr>
        <w:rFonts w:ascii="Courier New" w:hAnsi="Courier New" w:hint="default"/>
      </w:rPr>
    </w:lvl>
    <w:lvl w:ilvl="2" w:tplc="4C3268CC">
      <w:start w:val="1"/>
      <w:numFmt w:val="bullet"/>
      <w:lvlText w:val=""/>
      <w:lvlJc w:val="left"/>
      <w:pPr>
        <w:ind w:left="2160" w:hanging="360"/>
      </w:pPr>
      <w:rPr>
        <w:rFonts w:ascii="Wingdings" w:hAnsi="Wingdings" w:hint="default"/>
      </w:rPr>
    </w:lvl>
    <w:lvl w:ilvl="3" w:tplc="C1B6E5DA">
      <w:start w:val="1"/>
      <w:numFmt w:val="bullet"/>
      <w:lvlText w:val=""/>
      <w:lvlJc w:val="left"/>
      <w:pPr>
        <w:ind w:left="2880" w:hanging="360"/>
      </w:pPr>
      <w:rPr>
        <w:rFonts w:ascii="Symbol" w:hAnsi="Symbol" w:hint="default"/>
      </w:rPr>
    </w:lvl>
    <w:lvl w:ilvl="4" w:tplc="70DAE396">
      <w:start w:val="1"/>
      <w:numFmt w:val="bullet"/>
      <w:lvlText w:val="o"/>
      <w:lvlJc w:val="left"/>
      <w:pPr>
        <w:ind w:left="3600" w:hanging="360"/>
      </w:pPr>
      <w:rPr>
        <w:rFonts w:ascii="Courier New" w:hAnsi="Courier New" w:hint="default"/>
      </w:rPr>
    </w:lvl>
    <w:lvl w:ilvl="5" w:tplc="776C0C62">
      <w:start w:val="1"/>
      <w:numFmt w:val="bullet"/>
      <w:lvlText w:val=""/>
      <w:lvlJc w:val="left"/>
      <w:pPr>
        <w:ind w:left="4320" w:hanging="360"/>
      </w:pPr>
      <w:rPr>
        <w:rFonts w:ascii="Wingdings" w:hAnsi="Wingdings" w:hint="default"/>
      </w:rPr>
    </w:lvl>
    <w:lvl w:ilvl="6" w:tplc="486E22A8">
      <w:start w:val="1"/>
      <w:numFmt w:val="bullet"/>
      <w:lvlText w:val=""/>
      <w:lvlJc w:val="left"/>
      <w:pPr>
        <w:ind w:left="5040" w:hanging="360"/>
      </w:pPr>
      <w:rPr>
        <w:rFonts w:ascii="Symbol" w:hAnsi="Symbol" w:hint="default"/>
      </w:rPr>
    </w:lvl>
    <w:lvl w:ilvl="7" w:tplc="E53CD8E6">
      <w:start w:val="1"/>
      <w:numFmt w:val="bullet"/>
      <w:lvlText w:val="o"/>
      <w:lvlJc w:val="left"/>
      <w:pPr>
        <w:ind w:left="5760" w:hanging="360"/>
      </w:pPr>
      <w:rPr>
        <w:rFonts w:ascii="Courier New" w:hAnsi="Courier New" w:hint="default"/>
      </w:rPr>
    </w:lvl>
    <w:lvl w:ilvl="8" w:tplc="B32409E4">
      <w:start w:val="1"/>
      <w:numFmt w:val="bullet"/>
      <w:lvlText w:val=""/>
      <w:lvlJc w:val="left"/>
      <w:pPr>
        <w:ind w:left="6480" w:hanging="360"/>
      </w:pPr>
      <w:rPr>
        <w:rFonts w:ascii="Wingdings" w:hAnsi="Wingdings" w:hint="default"/>
      </w:rPr>
    </w:lvl>
  </w:abstractNum>
  <w:abstractNum w:abstractNumId="15" w15:restartNumberingAfterBreak="0">
    <w:nsid w:val="16BE8909"/>
    <w:multiLevelType w:val="hybridMultilevel"/>
    <w:tmpl w:val="A18E41D0"/>
    <w:lvl w:ilvl="0" w:tplc="44EEC058">
      <w:start w:val="1"/>
      <w:numFmt w:val="bullet"/>
      <w:lvlText w:val=""/>
      <w:lvlJc w:val="left"/>
      <w:pPr>
        <w:ind w:left="720" w:hanging="360"/>
      </w:pPr>
      <w:rPr>
        <w:rFonts w:ascii="Symbol" w:hAnsi="Symbol" w:hint="default"/>
      </w:rPr>
    </w:lvl>
    <w:lvl w:ilvl="1" w:tplc="A4BAF922">
      <w:start w:val="1"/>
      <w:numFmt w:val="bullet"/>
      <w:lvlText w:val="o"/>
      <w:lvlJc w:val="left"/>
      <w:pPr>
        <w:ind w:left="1440" w:hanging="360"/>
      </w:pPr>
      <w:rPr>
        <w:rFonts w:ascii="Courier New" w:hAnsi="Courier New" w:hint="default"/>
      </w:rPr>
    </w:lvl>
    <w:lvl w:ilvl="2" w:tplc="2C1C96EA">
      <w:start w:val="1"/>
      <w:numFmt w:val="bullet"/>
      <w:lvlText w:val=""/>
      <w:lvlJc w:val="left"/>
      <w:pPr>
        <w:ind w:left="2160" w:hanging="360"/>
      </w:pPr>
      <w:rPr>
        <w:rFonts w:ascii="Wingdings" w:hAnsi="Wingdings" w:hint="default"/>
      </w:rPr>
    </w:lvl>
    <w:lvl w:ilvl="3" w:tplc="1E8E9950">
      <w:start w:val="1"/>
      <w:numFmt w:val="bullet"/>
      <w:lvlText w:val=""/>
      <w:lvlJc w:val="left"/>
      <w:pPr>
        <w:ind w:left="2880" w:hanging="360"/>
      </w:pPr>
      <w:rPr>
        <w:rFonts w:ascii="Symbol" w:hAnsi="Symbol" w:hint="default"/>
      </w:rPr>
    </w:lvl>
    <w:lvl w:ilvl="4" w:tplc="1D686540">
      <w:start w:val="1"/>
      <w:numFmt w:val="bullet"/>
      <w:lvlText w:val="o"/>
      <w:lvlJc w:val="left"/>
      <w:pPr>
        <w:ind w:left="3600" w:hanging="360"/>
      </w:pPr>
      <w:rPr>
        <w:rFonts w:ascii="Courier New" w:hAnsi="Courier New" w:hint="default"/>
      </w:rPr>
    </w:lvl>
    <w:lvl w:ilvl="5" w:tplc="E0E8A228">
      <w:start w:val="1"/>
      <w:numFmt w:val="bullet"/>
      <w:lvlText w:val=""/>
      <w:lvlJc w:val="left"/>
      <w:pPr>
        <w:ind w:left="4320" w:hanging="360"/>
      </w:pPr>
      <w:rPr>
        <w:rFonts w:ascii="Wingdings" w:hAnsi="Wingdings" w:hint="default"/>
      </w:rPr>
    </w:lvl>
    <w:lvl w:ilvl="6" w:tplc="43BE4EF6">
      <w:start w:val="1"/>
      <w:numFmt w:val="bullet"/>
      <w:lvlText w:val=""/>
      <w:lvlJc w:val="left"/>
      <w:pPr>
        <w:ind w:left="5040" w:hanging="360"/>
      </w:pPr>
      <w:rPr>
        <w:rFonts w:ascii="Symbol" w:hAnsi="Symbol" w:hint="default"/>
      </w:rPr>
    </w:lvl>
    <w:lvl w:ilvl="7" w:tplc="88C8D65C">
      <w:start w:val="1"/>
      <w:numFmt w:val="bullet"/>
      <w:lvlText w:val="o"/>
      <w:lvlJc w:val="left"/>
      <w:pPr>
        <w:ind w:left="5760" w:hanging="360"/>
      </w:pPr>
      <w:rPr>
        <w:rFonts w:ascii="Courier New" w:hAnsi="Courier New" w:hint="default"/>
      </w:rPr>
    </w:lvl>
    <w:lvl w:ilvl="8" w:tplc="0204CC3A">
      <w:start w:val="1"/>
      <w:numFmt w:val="bullet"/>
      <w:lvlText w:val=""/>
      <w:lvlJc w:val="left"/>
      <w:pPr>
        <w:ind w:left="6480" w:hanging="360"/>
      </w:pPr>
      <w:rPr>
        <w:rFonts w:ascii="Wingdings" w:hAnsi="Wingdings" w:hint="default"/>
      </w:rPr>
    </w:lvl>
  </w:abstractNum>
  <w:abstractNum w:abstractNumId="16" w15:restartNumberingAfterBreak="0">
    <w:nsid w:val="18E86D43"/>
    <w:multiLevelType w:val="hybridMultilevel"/>
    <w:tmpl w:val="206C3B08"/>
    <w:lvl w:ilvl="0" w:tplc="146028DA">
      <w:start w:val="1"/>
      <w:numFmt w:val="bullet"/>
      <w:lvlText w:val=""/>
      <w:lvlJc w:val="left"/>
      <w:pPr>
        <w:ind w:left="720" w:hanging="360"/>
      </w:pPr>
      <w:rPr>
        <w:rFonts w:ascii="Symbol" w:hAnsi="Symbol" w:hint="default"/>
      </w:rPr>
    </w:lvl>
    <w:lvl w:ilvl="1" w:tplc="7DA45C00">
      <w:start w:val="1"/>
      <w:numFmt w:val="bullet"/>
      <w:lvlText w:val="o"/>
      <w:lvlJc w:val="left"/>
      <w:pPr>
        <w:ind w:left="1440" w:hanging="360"/>
      </w:pPr>
      <w:rPr>
        <w:rFonts w:ascii="Courier New" w:hAnsi="Courier New" w:hint="default"/>
      </w:rPr>
    </w:lvl>
    <w:lvl w:ilvl="2" w:tplc="F3EAD988">
      <w:start w:val="1"/>
      <w:numFmt w:val="bullet"/>
      <w:lvlText w:val=""/>
      <w:lvlJc w:val="left"/>
      <w:pPr>
        <w:ind w:left="2160" w:hanging="360"/>
      </w:pPr>
      <w:rPr>
        <w:rFonts w:ascii="Wingdings" w:hAnsi="Wingdings" w:hint="default"/>
      </w:rPr>
    </w:lvl>
    <w:lvl w:ilvl="3" w:tplc="B2F27240">
      <w:start w:val="1"/>
      <w:numFmt w:val="bullet"/>
      <w:lvlText w:val=""/>
      <w:lvlJc w:val="left"/>
      <w:pPr>
        <w:ind w:left="2880" w:hanging="360"/>
      </w:pPr>
      <w:rPr>
        <w:rFonts w:ascii="Symbol" w:hAnsi="Symbol" w:hint="default"/>
      </w:rPr>
    </w:lvl>
    <w:lvl w:ilvl="4" w:tplc="5FF6FCA8">
      <w:start w:val="1"/>
      <w:numFmt w:val="bullet"/>
      <w:lvlText w:val="o"/>
      <w:lvlJc w:val="left"/>
      <w:pPr>
        <w:ind w:left="3600" w:hanging="360"/>
      </w:pPr>
      <w:rPr>
        <w:rFonts w:ascii="Courier New" w:hAnsi="Courier New" w:hint="default"/>
      </w:rPr>
    </w:lvl>
    <w:lvl w:ilvl="5" w:tplc="85E88144">
      <w:start w:val="1"/>
      <w:numFmt w:val="bullet"/>
      <w:lvlText w:val=""/>
      <w:lvlJc w:val="left"/>
      <w:pPr>
        <w:ind w:left="4320" w:hanging="360"/>
      </w:pPr>
      <w:rPr>
        <w:rFonts w:ascii="Wingdings" w:hAnsi="Wingdings" w:hint="default"/>
      </w:rPr>
    </w:lvl>
    <w:lvl w:ilvl="6" w:tplc="6D70BD1C">
      <w:start w:val="1"/>
      <w:numFmt w:val="bullet"/>
      <w:lvlText w:val=""/>
      <w:lvlJc w:val="left"/>
      <w:pPr>
        <w:ind w:left="5040" w:hanging="360"/>
      </w:pPr>
      <w:rPr>
        <w:rFonts w:ascii="Symbol" w:hAnsi="Symbol" w:hint="default"/>
      </w:rPr>
    </w:lvl>
    <w:lvl w:ilvl="7" w:tplc="89A85440">
      <w:start w:val="1"/>
      <w:numFmt w:val="bullet"/>
      <w:lvlText w:val="o"/>
      <w:lvlJc w:val="left"/>
      <w:pPr>
        <w:ind w:left="5760" w:hanging="360"/>
      </w:pPr>
      <w:rPr>
        <w:rFonts w:ascii="Courier New" w:hAnsi="Courier New" w:hint="default"/>
      </w:rPr>
    </w:lvl>
    <w:lvl w:ilvl="8" w:tplc="A84E5E88">
      <w:start w:val="1"/>
      <w:numFmt w:val="bullet"/>
      <w:lvlText w:val=""/>
      <w:lvlJc w:val="left"/>
      <w:pPr>
        <w:ind w:left="6480" w:hanging="360"/>
      </w:pPr>
      <w:rPr>
        <w:rFonts w:ascii="Wingdings" w:hAnsi="Wingdings" w:hint="default"/>
      </w:rPr>
    </w:lvl>
  </w:abstractNum>
  <w:abstractNum w:abstractNumId="17" w15:restartNumberingAfterBreak="0">
    <w:nsid w:val="19B3410A"/>
    <w:multiLevelType w:val="hybridMultilevel"/>
    <w:tmpl w:val="C324DC0E"/>
    <w:lvl w:ilvl="0" w:tplc="8A067036">
      <w:start w:val="1"/>
      <w:numFmt w:val="bullet"/>
      <w:lvlText w:val=""/>
      <w:lvlJc w:val="left"/>
      <w:pPr>
        <w:ind w:left="1080" w:hanging="360"/>
      </w:pPr>
      <w:rPr>
        <w:rFonts w:ascii="Symbol" w:hAnsi="Symbol" w:hint="default"/>
      </w:rPr>
    </w:lvl>
    <w:lvl w:ilvl="1" w:tplc="2B7A56C2">
      <w:start w:val="1"/>
      <w:numFmt w:val="bullet"/>
      <w:lvlText w:val="o"/>
      <w:lvlJc w:val="left"/>
      <w:pPr>
        <w:ind w:left="1800" w:hanging="360"/>
      </w:pPr>
      <w:rPr>
        <w:rFonts w:ascii="Courier New" w:hAnsi="Courier New" w:hint="default"/>
      </w:rPr>
    </w:lvl>
    <w:lvl w:ilvl="2" w:tplc="C37268A0">
      <w:start w:val="1"/>
      <w:numFmt w:val="bullet"/>
      <w:lvlText w:val=""/>
      <w:lvlJc w:val="left"/>
      <w:pPr>
        <w:ind w:left="2520" w:hanging="360"/>
      </w:pPr>
      <w:rPr>
        <w:rFonts w:ascii="Wingdings" w:hAnsi="Wingdings" w:hint="default"/>
      </w:rPr>
    </w:lvl>
    <w:lvl w:ilvl="3" w:tplc="52D65DFC">
      <w:start w:val="1"/>
      <w:numFmt w:val="bullet"/>
      <w:lvlText w:val=""/>
      <w:lvlJc w:val="left"/>
      <w:pPr>
        <w:ind w:left="3240" w:hanging="360"/>
      </w:pPr>
      <w:rPr>
        <w:rFonts w:ascii="Symbol" w:hAnsi="Symbol" w:hint="default"/>
      </w:rPr>
    </w:lvl>
    <w:lvl w:ilvl="4" w:tplc="0A18A6EC">
      <w:start w:val="1"/>
      <w:numFmt w:val="bullet"/>
      <w:lvlText w:val="o"/>
      <w:lvlJc w:val="left"/>
      <w:pPr>
        <w:ind w:left="3960" w:hanging="360"/>
      </w:pPr>
      <w:rPr>
        <w:rFonts w:ascii="Courier New" w:hAnsi="Courier New" w:hint="default"/>
      </w:rPr>
    </w:lvl>
    <w:lvl w:ilvl="5" w:tplc="31E6913A">
      <w:start w:val="1"/>
      <w:numFmt w:val="bullet"/>
      <w:lvlText w:val=""/>
      <w:lvlJc w:val="left"/>
      <w:pPr>
        <w:ind w:left="4680" w:hanging="360"/>
      </w:pPr>
      <w:rPr>
        <w:rFonts w:ascii="Wingdings" w:hAnsi="Wingdings" w:hint="default"/>
      </w:rPr>
    </w:lvl>
    <w:lvl w:ilvl="6" w:tplc="CC2C6CB2">
      <w:start w:val="1"/>
      <w:numFmt w:val="bullet"/>
      <w:lvlText w:val=""/>
      <w:lvlJc w:val="left"/>
      <w:pPr>
        <w:ind w:left="5400" w:hanging="360"/>
      </w:pPr>
      <w:rPr>
        <w:rFonts w:ascii="Symbol" w:hAnsi="Symbol" w:hint="default"/>
      </w:rPr>
    </w:lvl>
    <w:lvl w:ilvl="7" w:tplc="7452F07C">
      <w:start w:val="1"/>
      <w:numFmt w:val="bullet"/>
      <w:lvlText w:val="o"/>
      <w:lvlJc w:val="left"/>
      <w:pPr>
        <w:ind w:left="6120" w:hanging="360"/>
      </w:pPr>
      <w:rPr>
        <w:rFonts w:ascii="Courier New" w:hAnsi="Courier New" w:hint="default"/>
      </w:rPr>
    </w:lvl>
    <w:lvl w:ilvl="8" w:tplc="78F614EA">
      <w:start w:val="1"/>
      <w:numFmt w:val="bullet"/>
      <w:lvlText w:val=""/>
      <w:lvlJc w:val="left"/>
      <w:pPr>
        <w:ind w:left="6840" w:hanging="360"/>
      </w:pPr>
      <w:rPr>
        <w:rFonts w:ascii="Wingdings" w:hAnsi="Wingdings" w:hint="default"/>
      </w:rPr>
    </w:lvl>
  </w:abstractNum>
  <w:abstractNum w:abstractNumId="18" w15:restartNumberingAfterBreak="0">
    <w:nsid w:val="1B2B9D30"/>
    <w:multiLevelType w:val="hybridMultilevel"/>
    <w:tmpl w:val="2C62F666"/>
    <w:lvl w:ilvl="0" w:tplc="65CE2CE6">
      <w:start w:val="1"/>
      <w:numFmt w:val="bullet"/>
      <w:lvlText w:val=""/>
      <w:lvlJc w:val="left"/>
      <w:pPr>
        <w:ind w:left="720" w:hanging="360"/>
      </w:pPr>
      <w:rPr>
        <w:rFonts w:ascii="Symbol" w:hAnsi="Symbol" w:hint="default"/>
      </w:rPr>
    </w:lvl>
    <w:lvl w:ilvl="1" w:tplc="D2F0DA64">
      <w:start w:val="1"/>
      <w:numFmt w:val="bullet"/>
      <w:lvlText w:val="o"/>
      <w:lvlJc w:val="left"/>
      <w:pPr>
        <w:ind w:left="1440" w:hanging="360"/>
      </w:pPr>
      <w:rPr>
        <w:rFonts w:ascii="Courier New" w:hAnsi="Courier New" w:hint="default"/>
      </w:rPr>
    </w:lvl>
    <w:lvl w:ilvl="2" w:tplc="CBEE0210">
      <w:start w:val="1"/>
      <w:numFmt w:val="bullet"/>
      <w:lvlText w:val=""/>
      <w:lvlJc w:val="left"/>
      <w:pPr>
        <w:ind w:left="2160" w:hanging="360"/>
      </w:pPr>
      <w:rPr>
        <w:rFonts w:ascii="Wingdings" w:hAnsi="Wingdings" w:hint="default"/>
      </w:rPr>
    </w:lvl>
    <w:lvl w:ilvl="3" w:tplc="6BDC481C">
      <w:start w:val="1"/>
      <w:numFmt w:val="bullet"/>
      <w:lvlText w:val=""/>
      <w:lvlJc w:val="left"/>
      <w:pPr>
        <w:ind w:left="2880" w:hanging="360"/>
      </w:pPr>
      <w:rPr>
        <w:rFonts w:ascii="Symbol" w:hAnsi="Symbol" w:hint="default"/>
      </w:rPr>
    </w:lvl>
    <w:lvl w:ilvl="4" w:tplc="BD5C2A3C">
      <w:start w:val="1"/>
      <w:numFmt w:val="bullet"/>
      <w:lvlText w:val="o"/>
      <w:lvlJc w:val="left"/>
      <w:pPr>
        <w:ind w:left="3600" w:hanging="360"/>
      </w:pPr>
      <w:rPr>
        <w:rFonts w:ascii="Courier New" w:hAnsi="Courier New" w:hint="default"/>
      </w:rPr>
    </w:lvl>
    <w:lvl w:ilvl="5" w:tplc="873A5D66">
      <w:start w:val="1"/>
      <w:numFmt w:val="bullet"/>
      <w:lvlText w:val=""/>
      <w:lvlJc w:val="left"/>
      <w:pPr>
        <w:ind w:left="4320" w:hanging="360"/>
      </w:pPr>
      <w:rPr>
        <w:rFonts w:ascii="Wingdings" w:hAnsi="Wingdings" w:hint="default"/>
      </w:rPr>
    </w:lvl>
    <w:lvl w:ilvl="6" w:tplc="90801A3A">
      <w:start w:val="1"/>
      <w:numFmt w:val="bullet"/>
      <w:lvlText w:val=""/>
      <w:lvlJc w:val="left"/>
      <w:pPr>
        <w:ind w:left="5040" w:hanging="360"/>
      </w:pPr>
      <w:rPr>
        <w:rFonts w:ascii="Symbol" w:hAnsi="Symbol" w:hint="default"/>
      </w:rPr>
    </w:lvl>
    <w:lvl w:ilvl="7" w:tplc="74CC1BB8">
      <w:start w:val="1"/>
      <w:numFmt w:val="bullet"/>
      <w:lvlText w:val="o"/>
      <w:lvlJc w:val="left"/>
      <w:pPr>
        <w:ind w:left="5760" w:hanging="360"/>
      </w:pPr>
      <w:rPr>
        <w:rFonts w:ascii="Courier New" w:hAnsi="Courier New" w:hint="default"/>
      </w:rPr>
    </w:lvl>
    <w:lvl w:ilvl="8" w:tplc="DEE0D62A">
      <w:start w:val="1"/>
      <w:numFmt w:val="bullet"/>
      <w:lvlText w:val=""/>
      <w:lvlJc w:val="left"/>
      <w:pPr>
        <w:ind w:left="6480" w:hanging="360"/>
      </w:pPr>
      <w:rPr>
        <w:rFonts w:ascii="Wingdings" w:hAnsi="Wingdings" w:hint="default"/>
      </w:rPr>
    </w:lvl>
  </w:abstractNum>
  <w:abstractNum w:abstractNumId="19" w15:restartNumberingAfterBreak="0">
    <w:nsid w:val="2184CB56"/>
    <w:multiLevelType w:val="hybridMultilevel"/>
    <w:tmpl w:val="049416A4"/>
    <w:lvl w:ilvl="0" w:tplc="125EE476">
      <w:start w:val="1"/>
      <w:numFmt w:val="bullet"/>
      <w:lvlText w:val=""/>
      <w:lvlJc w:val="left"/>
      <w:pPr>
        <w:ind w:left="720" w:hanging="360"/>
      </w:pPr>
      <w:rPr>
        <w:rFonts w:ascii="Symbol" w:hAnsi="Symbol" w:hint="default"/>
      </w:rPr>
    </w:lvl>
    <w:lvl w:ilvl="1" w:tplc="35126CDC">
      <w:start w:val="1"/>
      <w:numFmt w:val="bullet"/>
      <w:lvlText w:val="o"/>
      <w:lvlJc w:val="left"/>
      <w:pPr>
        <w:ind w:left="1440" w:hanging="360"/>
      </w:pPr>
      <w:rPr>
        <w:rFonts w:ascii="Courier New" w:hAnsi="Courier New" w:hint="default"/>
      </w:rPr>
    </w:lvl>
    <w:lvl w:ilvl="2" w:tplc="ACA6FDD4">
      <w:start w:val="1"/>
      <w:numFmt w:val="bullet"/>
      <w:lvlText w:val=""/>
      <w:lvlJc w:val="left"/>
      <w:pPr>
        <w:ind w:left="2160" w:hanging="360"/>
      </w:pPr>
      <w:rPr>
        <w:rFonts w:ascii="Wingdings" w:hAnsi="Wingdings" w:hint="default"/>
      </w:rPr>
    </w:lvl>
    <w:lvl w:ilvl="3" w:tplc="46905BE8">
      <w:start w:val="1"/>
      <w:numFmt w:val="bullet"/>
      <w:lvlText w:val=""/>
      <w:lvlJc w:val="left"/>
      <w:pPr>
        <w:ind w:left="2880" w:hanging="360"/>
      </w:pPr>
      <w:rPr>
        <w:rFonts w:ascii="Symbol" w:hAnsi="Symbol" w:hint="default"/>
      </w:rPr>
    </w:lvl>
    <w:lvl w:ilvl="4" w:tplc="3D040C16">
      <w:start w:val="1"/>
      <w:numFmt w:val="bullet"/>
      <w:lvlText w:val="o"/>
      <w:lvlJc w:val="left"/>
      <w:pPr>
        <w:ind w:left="3600" w:hanging="360"/>
      </w:pPr>
      <w:rPr>
        <w:rFonts w:ascii="Courier New" w:hAnsi="Courier New" w:hint="default"/>
      </w:rPr>
    </w:lvl>
    <w:lvl w:ilvl="5" w:tplc="13723FE4">
      <w:start w:val="1"/>
      <w:numFmt w:val="bullet"/>
      <w:lvlText w:val=""/>
      <w:lvlJc w:val="left"/>
      <w:pPr>
        <w:ind w:left="4320" w:hanging="360"/>
      </w:pPr>
      <w:rPr>
        <w:rFonts w:ascii="Wingdings" w:hAnsi="Wingdings" w:hint="default"/>
      </w:rPr>
    </w:lvl>
    <w:lvl w:ilvl="6" w:tplc="8648E532">
      <w:start w:val="1"/>
      <w:numFmt w:val="bullet"/>
      <w:lvlText w:val=""/>
      <w:lvlJc w:val="left"/>
      <w:pPr>
        <w:ind w:left="5040" w:hanging="360"/>
      </w:pPr>
      <w:rPr>
        <w:rFonts w:ascii="Symbol" w:hAnsi="Symbol" w:hint="default"/>
      </w:rPr>
    </w:lvl>
    <w:lvl w:ilvl="7" w:tplc="61D47A38">
      <w:start w:val="1"/>
      <w:numFmt w:val="bullet"/>
      <w:lvlText w:val="o"/>
      <w:lvlJc w:val="left"/>
      <w:pPr>
        <w:ind w:left="5760" w:hanging="360"/>
      </w:pPr>
      <w:rPr>
        <w:rFonts w:ascii="Courier New" w:hAnsi="Courier New" w:hint="default"/>
      </w:rPr>
    </w:lvl>
    <w:lvl w:ilvl="8" w:tplc="2490146E">
      <w:start w:val="1"/>
      <w:numFmt w:val="bullet"/>
      <w:lvlText w:val=""/>
      <w:lvlJc w:val="left"/>
      <w:pPr>
        <w:ind w:left="6480" w:hanging="360"/>
      </w:pPr>
      <w:rPr>
        <w:rFonts w:ascii="Wingdings" w:hAnsi="Wingdings" w:hint="default"/>
      </w:rPr>
    </w:lvl>
  </w:abstractNum>
  <w:abstractNum w:abstractNumId="20" w15:restartNumberingAfterBreak="0">
    <w:nsid w:val="21EC2BF7"/>
    <w:multiLevelType w:val="hybridMultilevel"/>
    <w:tmpl w:val="BBF67474"/>
    <w:lvl w:ilvl="0" w:tplc="010A2940">
      <w:start w:val="1"/>
      <w:numFmt w:val="bullet"/>
      <w:lvlText w:val=""/>
      <w:lvlJc w:val="left"/>
      <w:pPr>
        <w:ind w:left="720" w:hanging="360"/>
      </w:pPr>
      <w:rPr>
        <w:rFonts w:ascii="Symbol" w:hAnsi="Symbol" w:hint="default"/>
      </w:rPr>
    </w:lvl>
    <w:lvl w:ilvl="1" w:tplc="08029A32">
      <w:start w:val="1"/>
      <w:numFmt w:val="bullet"/>
      <w:lvlText w:val="o"/>
      <w:lvlJc w:val="left"/>
      <w:pPr>
        <w:ind w:left="1440" w:hanging="360"/>
      </w:pPr>
      <w:rPr>
        <w:rFonts w:ascii="Courier New" w:hAnsi="Courier New" w:hint="default"/>
      </w:rPr>
    </w:lvl>
    <w:lvl w:ilvl="2" w:tplc="D87A49C0">
      <w:start w:val="1"/>
      <w:numFmt w:val="bullet"/>
      <w:lvlText w:val=""/>
      <w:lvlJc w:val="left"/>
      <w:pPr>
        <w:ind w:left="2160" w:hanging="360"/>
      </w:pPr>
      <w:rPr>
        <w:rFonts w:ascii="Wingdings" w:hAnsi="Wingdings" w:hint="default"/>
      </w:rPr>
    </w:lvl>
    <w:lvl w:ilvl="3" w:tplc="A3A80C64">
      <w:start w:val="1"/>
      <w:numFmt w:val="bullet"/>
      <w:lvlText w:val=""/>
      <w:lvlJc w:val="left"/>
      <w:pPr>
        <w:ind w:left="2880" w:hanging="360"/>
      </w:pPr>
      <w:rPr>
        <w:rFonts w:ascii="Symbol" w:hAnsi="Symbol" w:hint="default"/>
      </w:rPr>
    </w:lvl>
    <w:lvl w:ilvl="4" w:tplc="C6B0E70E">
      <w:start w:val="1"/>
      <w:numFmt w:val="bullet"/>
      <w:lvlText w:val="o"/>
      <w:lvlJc w:val="left"/>
      <w:pPr>
        <w:ind w:left="3600" w:hanging="360"/>
      </w:pPr>
      <w:rPr>
        <w:rFonts w:ascii="Courier New" w:hAnsi="Courier New" w:hint="default"/>
      </w:rPr>
    </w:lvl>
    <w:lvl w:ilvl="5" w:tplc="998C3F04">
      <w:start w:val="1"/>
      <w:numFmt w:val="bullet"/>
      <w:lvlText w:val=""/>
      <w:lvlJc w:val="left"/>
      <w:pPr>
        <w:ind w:left="4320" w:hanging="360"/>
      </w:pPr>
      <w:rPr>
        <w:rFonts w:ascii="Wingdings" w:hAnsi="Wingdings" w:hint="default"/>
      </w:rPr>
    </w:lvl>
    <w:lvl w:ilvl="6" w:tplc="F6E8E0C2">
      <w:start w:val="1"/>
      <w:numFmt w:val="bullet"/>
      <w:lvlText w:val=""/>
      <w:lvlJc w:val="left"/>
      <w:pPr>
        <w:ind w:left="5040" w:hanging="360"/>
      </w:pPr>
      <w:rPr>
        <w:rFonts w:ascii="Symbol" w:hAnsi="Symbol" w:hint="default"/>
      </w:rPr>
    </w:lvl>
    <w:lvl w:ilvl="7" w:tplc="16D0A566">
      <w:start w:val="1"/>
      <w:numFmt w:val="bullet"/>
      <w:lvlText w:val="o"/>
      <w:lvlJc w:val="left"/>
      <w:pPr>
        <w:ind w:left="5760" w:hanging="360"/>
      </w:pPr>
      <w:rPr>
        <w:rFonts w:ascii="Courier New" w:hAnsi="Courier New" w:hint="default"/>
      </w:rPr>
    </w:lvl>
    <w:lvl w:ilvl="8" w:tplc="E342072C">
      <w:start w:val="1"/>
      <w:numFmt w:val="bullet"/>
      <w:lvlText w:val=""/>
      <w:lvlJc w:val="left"/>
      <w:pPr>
        <w:ind w:left="6480" w:hanging="360"/>
      </w:pPr>
      <w:rPr>
        <w:rFonts w:ascii="Wingdings" w:hAnsi="Wingdings" w:hint="default"/>
      </w:rPr>
    </w:lvl>
  </w:abstractNum>
  <w:abstractNum w:abstractNumId="21" w15:restartNumberingAfterBreak="0">
    <w:nsid w:val="30081327"/>
    <w:multiLevelType w:val="hybridMultilevel"/>
    <w:tmpl w:val="95B8294C"/>
    <w:lvl w:ilvl="0" w:tplc="95DEDE8E">
      <w:start w:val="1"/>
      <w:numFmt w:val="bullet"/>
      <w:lvlText w:val=""/>
      <w:lvlJc w:val="left"/>
      <w:pPr>
        <w:ind w:left="720" w:hanging="360"/>
      </w:pPr>
      <w:rPr>
        <w:rFonts w:ascii="Symbol" w:hAnsi="Symbol" w:hint="default"/>
      </w:rPr>
    </w:lvl>
    <w:lvl w:ilvl="1" w:tplc="84566004">
      <w:start w:val="1"/>
      <w:numFmt w:val="bullet"/>
      <w:lvlText w:val="o"/>
      <w:lvlJc w:val="left"/>
      <w:pPr>
        <w:ind w:left="1440" w:hanging="360"/>
      </w:pPr>
      <w:rPr>
        <w:rFonts w:ascii="Courier New" w:hAnsi="Courier New" w:hint="default"/>
      </w:rPr>
    </w:lvl>
    <w:lvl w:ilvl="2" w:tplc="0CCAED32">
      <w:start w:val="1"/>
      <w:numFmt w:val="bullet"/>
      <w:lvlText w:val=""/>
      <w:lvlJc w:val="left"/>
      <w:pPr>
        <w:ind w:left="2160" w:hanging="360"/>
      </w:pPr>
      <w:rPr>
        <w:rFonts w:ascii="Wingdings" w:hAnsi="Wingdings" w:hint="default"/>
      </w:rPr>
    </w:lvl>
    <w:lvl w:ilvl="3" w:tplc="17C8A81A">
      <w:start w:val="1"/>
      <w:numFmt w:val="bullet"/>
      <w:lvlText w:val=""/>
      <w:lvlJc w:val="left"/>
      <w:pPr>
        <w:ind w:left="2880" w:hanging="360"/>
      </w:pPr>
      <w:rPr>
        <w:rFonts w:ascii="Symbol" w:hAnsi="Symbol" w:hint="default"/>
      </w:rPr>
    </w:lvl>
    <w:lvl w:ilvl="4" w:tplc="7138D574">
      <w:start w:val="1"/>
      <w:numFmt w:val="bullet"/>
      <w:lvlText w:val="o"/>
      <w:lvlJc w:val="left"/>
      <w:pPr>
        <w:ind w:left="3600" w:hanging="360"/>
      </w:pPr>
      <w:rPr>
        <w:rFonts w:ascii="Courier New" w:hAnsi="Courier New" w:hint="default"/>
      </w:rPr>
    </w:lvl>
    <w:lvl w:ilvl="5" w:tplc="3B048B06">
      <w:start w:val="1"/>
      <w:numFmt w:val="bullet"/>
      <w:lvlText w:val=""/>
      <w:lvlJc w:val="left"/>
      <w:pPr>
        <w:ind w:left="4320" w:hanging="360"/>
      </w:pPr>
      <w:rPr>
        <w:rFonts w:ascii="Wingdings" w:hAnsi="Wingdings" w:hint="default"/>
      </w:rPr>
    </w:lvl>
    <w:lvl w:ilvl="6" w:tplc="CA4EBC7E">
      <w:start w:val="1"/>
      <w:numFmt w:val="bullet"/>
      <w:lvlText w:val=""/>
      <w:lvlJc w:val="left"/>
      <w:pPr>
        <w:ind w:left="5040" w:hanging="360"/>
      </w:pPr>
      <w:rPr>
        <w:rFonts w:ascii="Symbol" w:hAnsi="Symbol" w:hint="default"/>
      </w:rPr>
    </w:lvl>
    <w:lvl w:ilvl="7" w:tplc="A5F2C84E">
      <w:start w:val="1"/>
      <w:numFmt w:val="bullet"/>
      <w:lvlText w:val="o"/>
      <w:lvlJc w:val="left"/>
      <w:pPr>
        <w:ind w:left="5760" w:hanging="360"/>
      </w:pPr>
      <w:rPr>
        <w:rFonts w:ascii="Courier New" w:hAnsi="Courier New" w:hint="default"/>
      </w:rPr>
    </w:lvl>
    <w:lvl w:ilvl="8" w:tplc="E66AF522">
      <w:start w:val="1"/>
      <w:numFmt w:val="bullet"/>
      <w:lvlText w:val=""/>
      <w:lvlJc w:val="left"/>
      <w:pPr>
        <w:ind w:left="6480" w:hanging="360"/>
      </w:pPr>
      <w:rPr>
        <w:rFonts w:ascii="Wingdings" w:hAnsi="Wingdings" w:hint="default"/>
      </w:rPr>
    </w:lvl>
  </w:abstractNum>
  <w:abstractNum w:abstractNumId="22" w15:restartNumberingAfterBreak="0">
    <w:nsid w:val="33CF4BD1"/>
    <w:multiLevelType w:val="hybridMultilevel"/>
    <w:tmpl w:val="87DEED02"/>
    <w:lvl w:ilvl="0" w:tplc="2EF6E23C">
      <w:start w:val="1"/>
      <w:numFmt w:val="bullet"/>
      <w:lvlText w:val=""/>
      <w:lvlJc w:val="left"/>
      <w:pPr>
        <w:ind w:left="720" w:hanging="360"/>
      </w:pPr>
      <w:rPr>
        <w:rFonts w:ascii="Symbol" w:hAnsi="Symbol" w:hint="default"/>
      </w:rPr>
    </w:lvl>
    <w:lvl w:ilvl="1" w:tplc="C1D82C44">
      <w:start w:val="1"/>
      <w:numFmt w:val="bullet"/>
      <w:lvlText w:val="o"/>
      <w:lvlJc w:val="left"/>
      <w:pPr>
        <w:ind w:left="1440" w:hanging="360"/>
      </w:pPr>
      <w:rPr>
        <w:rFonts w:ascii="Courier New" w:hAnsi="Courier New" w:hint="default"/>
      </w:rPr>
    </w:lvl>
    <w:lvl w:ilvl="2" w:tplc="AE1E6A82">
      <w:start w:val="1"/>
      <w:numFmt w:val="bullet"/>
      <w:lvlText w:val=""/>
      <w:lvlJc w:val="left"/>
      <w:pPr>
        <w:ind w:left="2160" w:hanging="360"/>
      </w:pPr>
      <w:rPr>
        <w:rFonts w:ascii="Wingdings" w:hAnsi="Wingdings" w:hint="default"/>
      </w:rPr>
    </w:lvl>
    <w:lvl w:ilvl="3" w:tplc="951CBE7A">
      <w:start w:val="1"/>
      <w:numFmt w:val="bullet"/>
      <w:lvlText w:val=""/>
      <w:lvlJc w:val="left"/>
      <w:pPr>
        <w:ind w:left="2880" w:hanging="360"/>
      </w:pPr>
      <w:rPr>
        <w:rFonts w:ascii="Symbol" w:hAnsi="Symbol" w:hint="default"/>
      </w:rPr>
    </w:lvl>
    <w:lvl w:ilvl="4" w:tplc="096A8B1A">
      <w:start w:val="1"/>
      <w:numFmt w:val="bullet"/>
      <w:lvlText w:val="o"/>
      <w:lvlJc w:val="left"/>
      <w:pPr>
        <w:ind w:left="3600" w:hanging="360"/>
      </w:pPr>
      <w:rPr>
        <w:rFonts w:ascii="Courier New" w:hAnsi="Courier New" w:hint="default"/>
      </w:rPr>
    </w:lvl>
    <w:lvl w:ilvl="5" w:tplc="C848EA7A">
      <w:start w:val="1"/>
      <w:numFmt w:val="bullet"/>
      <w:lvlText w:val=""/>
      <w:lvlJc w:val="left"/>
      <w:pPr>
        <w:ind w:left="4320" w:hanging="360"/>
      </w:pPr>
      <w:rPr>
        <w:rFonts w:ascii="Wingdings" w:hAnsi="Wingdings" w:hint="default"/>
      </w:rPr>
    </w:lvl>
    <w:lvl w:ilvl="6" w:tplc="F52431D6">
      <w:start w:val="1"/>
      <w:numFmt w:val="bullet"/>
      <w:lvlText w:val=""/>
      <w:lvlJc w:val="left"/>
      <w:pPr>
        <w:ind w:left="5040" w:hanging="360"/>
      </w:pPr>
      <w:rPr>
        <w:rFonts w:ascii="Symbol" w:hAnsi="Symbol" w:hint="default"/>
      </w:rPr>
    </w:lvl>
    <w:lvl w:ilvl="7" w:tplc="61B256D8">
      <w:start w:val="1"/>
      <w:numFmt w:val="bullet"/>
      <w:lvlText w:val="o"/>
      <w:lvlJc w:val="left"/>
      <w:pPr>
        <w:ind w:left="5760" w:hanging="360"/>
      </w:pPr>
      <w:rPr>
        <w:rFonts w:ascii="Courier New" w:hAnsi="Courier New" w:hint="default"/>
      </w:rPr>
    </w:lvl>
    <w:lvl w:ilvl="8" w:tplc="331286A8">
      <w:start w:val="1"/>
      <w:numFmt w:val="bullet"/>
      <w:lvlText w:val=""/>
      <w:lvlJc w:val="left"/>
      <w:pPr>
        <w:ind w:left="6480" w:hanging="360"/>
      </w:pPr>
      <w:rPr>
        <w:rFonts w:ascii="Wingdings" w:hAnsi="Wingdings" w:hint="default"/>
      </w:rPr>
    </w:lvl>
  </w:abstractNum>
  <w:abstractNum w:abstractNumId="23" w15:restartNumberingAfterBreak="0">
    <w:nsid w:val="3442F851"/>
    <w:multiLevelType w:val="hybridMultilevel"/>
    <w:tmpl w:val="4B38255C"/>
    <w:lvl w:ilvl="0" w:tplc="C7C21276">
      <w:start w:val="1"/>
      <w:numFmt w:val="bullet"/>
      <w:lvlText w:val=""/>
      <w:lvlJc w:val="left"/>
      <w:pPr>
        <w:ind w:left="720" w:hanging="360"/>
      </w:pPr>
      <w:rPr>
        <w:rFonts w:ascii="Symbol" w:hAnsi="Symbol" w:hint="default"/>
      </w:rPr>
    </w:lvl>
    <w:lvl w:ilvl="1" w:tplc="8F2C20DC">
      <w:start w:val="1"/>
      <w:numFmt w:val="bullet"/>
      <w:lvlText w:val="o"/>
      <w:lvlJc w:val="left"/>
      <w:pPr>
        <w:ind w:left="1440" w:hanging="360"/>
      </w:pPr>
      <w:rPr>
        <w:rFonts w:ascii="Courier New" w:hAnsi="Courier New" w:hint="default"/>
      </w:rPr>
    </w:lvl>
    <w:lvl w:ilvl="2" w:tplc="09EAA246">
      <w:start w:val="1"/>
      <w:numFmt w:val="bullet"/>
      <w:lvlText w:val=""/>
      <w:lvlJc w:val="left"/>
      <w:pPr>
        <w:ind w:left="2160" w:hanging="360"/>
      </w:pPr>
      <w:rPr>
        <w:rFonts w:ascii="Wingdings" w:hAnsi="Wingdings" w:hint="default"/>
      </w:rPr>
    </w:lvl>
    <w:lvl w:ilvl="3" w:tplc="EE1EA13E">
      <w:start w:val="1"/>
      <w:numFmt w:val="bullet"/>
      <w:lvlText w:val=""/>
      <w:lvlJc w:val="left"/>
      <w:pPr>
        <w:ind w:left="2880" w:hanging="360"/>
      </w:pPr>
      <w:rPr>
        <w:rFonts w:ascii="Symbol" w:hAnsi="Symbol" w:hint="default"/>
      </w:rPr>
    </w:lvl>
    <w:lvl w:ilvl="4" w:tplc="3EAA6C66">
      <w:start w:val="1"/>
      <w:numFmt w:val="bullet"/>
      <w:lvlText w:val="o"/>
      <w:lvlJc w:val="left"/>
      <w:pPr>
        <w:ind w:left="3600" w:hanging="360"/>
      </w:pPr>
      <w:rPr>
        <w:rFonts w:ascii="Courier New" w:hAnsi="Courier New" w:hint="default"/>
      </w:rPr>
    </w:lvl>
    <w:lvl w:ilvl="5" w:tplc="DF96131A">
      <w:start w:val="1"/>
      <w:numFmt w:val="bullet"/>
      <w:lvlText w:val=""/>
      <w:lvlJc w:val="left"/>
      <w:pPr>
        <w:ind w:left="4320" w:hanging="360"/>
      </w:pPr>
      <w:rPr>
        <w:rFonts w:ascii="Wingdings" w:hAnsi="Wingdings" w:hint="default"/>
      </w:rPr>
    </w:lvl>
    <w:lvl w:ilvl="6" w:tplc="47726E5E">
      <w:start w:val="1"/>
      <w:numFmt w:val="bullet"/>
      <w:lvlText w:val=""/>
      <w:lvlJc w:val="left"/>
      <w:pPr>
        <w:ind w:left="5040" w:hanging="360"/>
      </w:pPr>
      <w:rPr>
        <w:rFonts w:ascii="Symbol" w:hAnsi="Symbol" w:hint="default"/>
      </w:rPr>
    </w:lvl>
    <w:lvl w:ilvl="7" w:tplc="6F0A4EC4">
      <w:start w:val="1"/>
      <w:numFmt w:val="bullet"/>
      <w:lvlText w:val="o"/>
      <w:lvlJc w:val="left"/>
      <w:pPr>
        <w:ind w:left="5760" w:hanging="360"/>
      </w:pPr>
      <w:rPr>
        <w:rFonts w:ascii="Courier New" w:hAnsi="Courier New" w:hint="default"/>
      </w:rPr>
    </w:lvl>
    <w:lvl w:ilvl="8" w:tplc="44026A42">
      <w:start w:val="1"/>
      <w:numFmt w:val="bullet"/>
      <w:lvlText w:val=""/>
      <w:lvlJc w:val="left"/>
      <w:pPr>
        <w:ind w:left="6480" w:hanging="360"/>
      </w:pPr>
      <w:rPr>
        <w:rFonts w:ascii="Wingdings" w:hAnsi="Wingdings" w:hint="default"/>
      </w:rPr>
    </w:lvl>
  </w:abstractNum>
  <w:abstractNum w:abstractNumId="24" w15:restartNumberingAfterBreak="0">
    <w:nsid w:val="38B34678"/>
    <w:multiLevelType w:val="hybridMultilevel"/>
    <w:tmpl w:val="6B529B32"/>
    <w:lvl w:ilvl="0" w:tplc="7E62DC72">
      <w:start w:val="1"/>
      <w:numFmt w:val="bullet"/>
      <w:lvlText w:val=""/>
      <w:lvlJc w:val="left"/>
      <w:pPr>
        <w:ind w:left="720" w:hanging="360"/>
      </w:pPr>
      <w:rPr>
        <w:rFonts w:ascii="Symbol" w:hAnsi="Symbol" w:hint="default"/>
      </w:rPr>
    </w:lvl>
    <w:lvl w:ilvl="1" w:tplc="7EF28E5A">
      <w:start w:val="1"/>
      <w:numFmt w:val="bullet"/>
      <w:lvlText w:val="o"/>
      <w:lvlJc w:val="left"/>
      <w:pPr>
        <w:ind w:left="1440" w:hanging="360"/>
      </w:pPr>
      <w:rPr>
        <w:rFonts w:ascii="Courier New" w:hAnsi="Courier New" w:hint="default"/>
      </w:rPr>
    </w:lvl>
    <w:lvl w:ilvl="2" w:tplc="A4EEC024">
      <w:start w:val="1"/>
      <w:numFmt w:val="bullet"/>
      <w:lvlText w:val=""/>
      <w:lvlJc w:val="left"/>
      <w:pPr>
        <w:ind w:left="2160" w:hanging="360"/>
      </w:pPr>
      <w:rPr>
        <w:rFonts w:ascii="Wingdings" w:hAnsi="Wingdings" w:hint="default"/>
      </w:rPr>
    </w:lvl>
    <w:lvl w:ilvl="3" w:tplc="9E4A2BC4">
      <w:start w:val="1"/>
      <w:numFmt w:val="bullet"/>
      <w:lvlText w:val=""/>
      <w:lvlJc w:val="left"/>
      <w:pPr>
        <w:ind w:left="2880" w:hanging="360"/>
      </w:pPr>
      <w:rPr>
        <w:rFonts w:ascii="Symbol" w:hAnsi="Symbol" w:hint="default"/>
      </w:rPr>
    </w:lvl>
    <w:lvl w:ilvl="4" w:tplc="7ECCB85C">
      <w:start w:val="1"/>
      <w:numFmt w:val="bullet"/>
      <w:lvlText w:val="o"/>
      <w:lvlJc w:val="left"/>
      <w:pPr>
        <w:ind w:left="3600" w:hanging="360"/>
      </w:pPr>
      <w:rPr>
        <w:rFonts w:ascii="Courier New" w:hAnsi="Courier New" w:hint="default"/>
      </w:rPr>
    </w:lvl>
    <w:lvl w:ilvl="5" w:tplc="44CA6220">
      <w:start w:val="1"/>
      <w:numFmt w:val="bullet"/>
      <w:lvlText w:val=""/>
      <w:lvlJc w:val="left"/>
      <w:pPr>
        <w:ind w:left="4320" w:hanging="360"/>
      </w:pPr>
      <w:rPr>
        <w:rFonts w:ascii="Wingdings" w:hAnsi="Wingdings" w:hint="default"/>
      </w:rPr>
    </w:lvl>
    <w:lvl w:ilvl="6" w:tplc="C812141A">
      <w:start w:val="1"/>
      <w:numFmt w:val="bullet"/>
      <w:lvlText w:val=""/>
      <w:lvlJc w:val="left"/>
      <w:pPr>
        <w:ind w:left="5040" w:hanging="360"/>
      </w:pPr>
      <w:rPr>
        <w:rFonts w:ascii="Symbol" w:hAnsi="Symbol" w:hint="default"/>
      </w:rPr>
    </w:lvl>
    <w:lvl w:ilvl="7" w:tplc="884A0B24">
      <w:start w:val="1"/>
      <w:numFmt w:val="bullet"/>
      <w:lvlText w:val="o"/>
      <w:lvlJc w:val="left"/>
      <w:pPr>
        <w:ind w:left="5760" w:hanging="360"/>
      </w:pPr>
      <w:rPr>
        <w:rFonts w:ascii="Courier New" w:hAnsi="Courier New" w:hint="default"/>
      </w:rPr>
    </w:lvl>
    <w:lvl w:ilvl="8" w:tplc="E5AC84E6">
      <w:start w:val="1"/>
      <w:numFmt w:val="bullet"/>
      <w:lvlText w:val=""/>
      <w:lvlJc w:val="left"/>
      <w:pPr>
        <w:ind w:left="6480" w:hanging="360"/>
      </w:pPr>
      <w:rPr>
        <w:rFonts w:ascii="Wingdings" w:hAnsi="Wingdings" w:hint="default"/>
      </w:rPr>
    </w:lvl>
  </w:abstractNum>
  <w:abstractNum w:abstractNumId="25" w15:restartNumberingAfterBreak="0">
    <w:nsid w:val="3C3F2B6F"/>
    <w:multiLevelType w:val="hybridMultilevel"/>
    <w:tmpl w:val="3514B50E"/>
    <w:lvl w:ilvl="0" w:tplc="5A806782">
      <w:start w:val="1"/>
      <w:numFmt w:val="bullet"/>
      <w:lvlText w:val=""/>
      <w:lvlJc w:val="left"/>
      <w:pPr>
        <w:ind w:left="720" w:hanging="360"/>
      </w:pPr>
      <w:rPr>
        <w:rFonts w:ascii="Symbol" w:hAnsi="Symbol" w:hint="default"/>
      </w:rPr>
    </w:lvl>
    <w:lvl w:ilvl="1" w:tplc="7C3EF02C">
      <w:start w:val="1"/>
      <w:numFmt w:val="bullet"/>
      <w:lvlText w:val="o"/>
      <w:lvlJc w:val="left"/>
      <w:pPr>
        <w:ind w:left="1440" w:hanging="360"/>
      </w:pPr>
      <w:rPr>
        <w:rFonts w:ascii="Courier New" w:hAnsi="Courier New" w:hint="default"/>
      </w:rPr>
    </w:lvl>
    <w:lvl w:ilvl="2" w:tplc="5A7242C6">
      <w:start w:val="1"/>
      <w:numFmt w:val="bullet"/>
      <w:lvlText w:val=""/>
      <w:lvlJc w:val="left"/>
      <w:pPr>
        <w:ind w:left="2160" w:hanging="360"/>
      </w:pPr>
      <w:rPr>
        <w:rFonts w:ascii="Wingdings" w:hAnsi="Wingdings" w:hint="default"/>
      </w:rPr>
    </w:lvl>
    <w:lvl w:ilvl="3" w:tplc="25F8F7A2">
      <w:start w:val="1"/>
      <w:numFmt w:val="bullet"/>
      <w:lvlText w:val=""/>
      <w:lvlJc w:val="left"/>
      <w:pPr>
        <w:ind w:left="2880" w:hanging="360"/>
      </w:pPr>
      <w:rPr>
        <w:rFonts w:ascii="Symbol" w:hAnsi="Symbol" w:hint="default"/>
      </w:rPr>
    </w:lvl>
    <w:lvl w:ilvl="4" w:tplc="88C4555E">
      <w:start w:val="1"/>
      <w:numFmt w:val="bullet"/>
      <w:lvlText w:val="o"/>
      <w:lvlJc w:val="left"/>
      <w:pPr>
        <w:ind w:left="3600" w:hanging="360"/>
      </w:pPr>
      <w:rPr>
        <w:rFonts w:ascii="Courier New" w:hAnsi="Courier New" w:hint="default"/>
      </w:rPr>
    </w:lvl>
    <w:lvl w:ilvl="5" w:tplc="6B7CE706">
      <w:start w:val="1"/>
      <w:numFmt w:val="bullet"/>
      <w:lvlText w:val=""/>
      <w:lvlJc w:val="left"/>
      <w:pPr>
        <w:ind w:left="4320" w:hanging="360"/>
      </w:pPr>
      <w:rPr>
        <w:rFonts w:ascii="Wingdings" w:hAnsi="Wingdings" w:hint="default"/>
      </w:rPr>
    </w:lvl>
    <w:lvl w:ilvl="6" w:tplc="813C43D4">
      <w:start w:val="1"/>
      <w:numFmt w:val="bullet"/>
      <w:lvlText w:val=""/>
      <w:lvlJc w:val="left"/>
      <w:pPr>
        <w:ind w:left="5040" w:hanging="360"/>
      </w:pPr>
      <w:rPr>
        <w:rFonts w:ascii="Symbol" w:hAnsi="Symbol" w:hint="default"/>
      </w:rPr>
    </w:lvl>
    <w:lvl w:ilvl="7" w:tplc="A310482A">
      <w:start w:val="1"/>
      <w:numFmt w:val="bullet"/>
      <w:lvlText w:val="o"/>
      <w:lvlJc w:val="left"/>
      <w:pPr>
        <w:ind w:left="5760" w:hanging="360"/>
      </w:pPr>
      <w:rPr>
        <w:rFonts w:ascii="Courier New" w:hAnsi="Courier New" w:hint="default"/>
      </w:rPr>
    </w:lvl>
    <w:lvl w:ilvl="8" w:tplc="FAE24942">
      <w:start w:val="1"/>
      <w:numFmt w:val="bullet"/>
      <w:lvlText w:val=""/>
      <w:lvlJc w:val="left"/>
      <w:pPr>
        <w:ind w:left="6480" w:hanging="360"/>
      </w:pPr>
      <w:rPr>
        <w:rFonts w:ascii="Wingdings" w:hAnsi="Wingdings" w:hint="default"/>
      </w:rPr>
    </w:lvl>
  </w:abstractNum>
  <w:abstractNum w:abstractNumId="26" w15:restartNumberingAfterBreak="0">
    <w:nsid w:val="3CDCF5C8"/>
    <w:multiLevelType w:val="hybridMultilevel"/>
    <w:tmpl w:val="EDC42C40"/>
    <w:lvl w:ilvl="0" w:tplc="F34C7264">
      <w:start w:val="1"/>
      <w:numFmt w:val="bullet"/>
      <w:lvlText w:val=""/>
      <w:lvlJc w:val="left"/>
      <w:pPr>
        <w:ind w:left="1080" w:hanging="360"/>
      </w:pPr>
      <w:rPr>
        <w:rFonts w:ascii="Symbol" w:hAnsi="Symbol" w:hint="default"/>
      </w:rPr>
    </w:lvl>
    <w:lvl w:ilvl="1" w:tplc="E698F96E">
      <w:start w:val="1"/>
      <w:numFmt w:val="bullet"/>
      <w:lvlText w:val="o"/>
      <w:lvlJc w:val="left"/>
      <w:pPr>
        <w:ind w:left="1800" w:hanging="360"/>
      </w:pPr>
      <w:rPr>
        <w:rFonts w:ascii="Courier New" w:hAnsi="Courier New" w:hint="default"/>
      </w:rPr>
    </w:lvl>
    <w:lvl w:ilvl="2" w:tplc="87E6FC50">
      <w:start w:val="1"/>
      <w:numFmt w:val="bullet"/>
      <w:lvlText w:val=""/>
      <w:lvlJc w:val="left"/>
      <w:pPr>
        <w:ind w:left="2520" w:hanging="360"/>
      </w:pPr>
      <w:rPr>
        <w:rFonts w:ascii="Wingdings" w:hAnsi="Wingdings" w:hint="default"/>
      </w:rPr>
    </w:lvl>
    <w:lvl w:ilvl="3" w:tplc="4F5292D2">
      <w:start w:val="1"/>
      <w:numFmt w:val="bullet"/>
      <w:lvlText w:val=""/>
      <w:lvlJc w:val="left"/>
      <w:pPr>
        <w:ind w:left="3240" w:hanging="360"/>
      </w:pPr>
      <w:rPr>
        <w:rFonts w:ascii="Symbol" w:hAnsi="Symbol" w:hint="default"/>
      </w:rPr>
    </w:lvl>
    <w:lvl w:ilvl="4" w:tplc="063EF0FA">
      <w:start w:val="1"/>
      <w:numFmt w:val="bullet"/>
      <w:lvlText w:val="o"/>
      <w:lvlJc w:val="left"/>
      <w:pPr>
        <w:ind w:left="3960" w:hanging="360"/>
      </w:pPr>
      <w:rPr>
        <w:rFonts w:ascii="Courier New" w:hAnsi="Courier New" w:hint="default"/>
      </w:rPr>
    </w:lvl>
    <w:lvl w:ilvl="5" w:tplc="5F7A51CC">
      <w:start w:val="1"/>
      <w:numFmt w:val="bullet"/>
      <w:lvlText w:val=""/>
      <w:lvlJc w:val="left"/>
      <w:pPr>
        <w:ind w:left="4680" w:hanging="360"/>
      </w:pPr>
      <w:rPr>
        <w:rFonts w:ascii="Wingdings" w:hAnsi="Wingdings" w:hint="default"/>
      </w:rPr>
    </w:lvl>
    <w:lvl w:ilvl="6" w:tplc="68029232">
      <w:start w:val="1"/>
      <w:numFmt w:val="bullet"/>
      <w:lvlText w:val=""/>
      <w:lvlJc w:val="left"/>
      <w:pPr>
        <w:ind w:left="5400" w:hanging="360"/>
      </w:pPr>
      <w:rPr>
        <w:rFonts w:ascii="Symbol" w:hAnsi="Symbol" w:hint="default"/>
      </w:rPr>
    </w:lvl>
    <w:lvl w:ilvl="7" w:tplc="F4CA9F86">
      <w:start w:val="1"/>
      <w:numFmt w:val="bullet"/>
      <w:lvlText w:val="o"/>
      <w:lvlJc w:val="left"/>
      <w:pPr>
        <w:ind w:left="6120" w:hanging="360"/>
      </w:pPr>
      <w:rPr>
        <w:rFonts w:ascii="Courier New" w:hAnsi="Courier New" w:hint="default"/>
      </w:rPr>
    </w:lvl>
    <w:lvl w:ilvl="8" w:tplc="51C43B92">
      <w:start w:val="1"/>
      <w:numFmt w:val="bullet"/>
      <w:lvlText w:val=""/>
      <w:lvlJc w:val="left"/>
      <w:pPr>
        <w:ind w:left="6840" w:hanging="360"/>
      </w:pPr>
      <w:rPr>
        <w:rFonts w:ascii="Wingdings" w:hAnsi="Wingdings" w:hint="default"/>
      </w:rPr>
    </w:lvl>
  </w:abstractNum>
  <w:abstractNum w:abstractNumId="27" w15:restartNumberingAfterBreak="0">
    <w:nsid w:val="4352F9E8"/>
    <w:multiLevelType w:val="hybridMultilevel"/>
    <w:tmpl w:val="17964CFC"/>
    <w:lvl w:ilvl="0" w:tplc="E3BC6198">
      <w:start w:val="1"/>
      <w:numFmt w:val="bullet"/>
      <w:lvlText w:val=""/>
      <w:lvlJc w:val="left"/>
      <w:pPr>
        <w:ind w:left="720" w:hanging="360"/>
      </w:pPr>
      <w:rPr>
        <w:rFonts w:ascii="Symbol" w:hAnsi="Symbol" w:hint="default"/>
      </w:rPr>
    </w:lvl>
    <w:lvl w:ilvl="1" w:tplc="A1F25758">
      <w:start w:val="1"/>
      <w:numFmt w:val="bullet"/>
      <w:lvlText w:val="o"/>
      <w:lvlJc w:val="left"/>
      <w:pPr>
        <w:ind w:left="1440" w:hanging="360"/>
      </w:pPr>
      <w:rPr>
        <w:rFonts w:ascii="Courier New" w:hAnsi="Courier New" w:hint="default"/>
      </w:rPr>
    </w:lvl>
    <w:lvl w:ilvl="2" w:tplc="2EA4A176">
      <w:start w:val="1"/>
      <w:numFmt w:val="bullet"/>
      <w:lvlText w:val=""/>
      <w:lvlJc w:val="left"/>
      <w:pPr>
        <w:ind w:left="2160" w:hanging="360"/>
      </w:pPr>
      <w:rPr>
        <w:rFonts w:ascii="Wingdings" w:hAnsi="Wingdings" w:hint="default"/>
      </w:rPr>
    </w:lvl>
    <w:lvl w:ilvl="3" w:tplc="DE68F6F6">
      <w:start w:val="1"/>
      <w:numFmt w:val="bullet"/>
      <w:lvlText w:val=""/>
      <w:lvlJc w:val="left"/>
      <w:pPr>
        <w:ind w:left="2880" w:hanging="360"/>
      </w:pPr>
      <w:rPr>
        <w:rFonts w:ascii="Symbol" w:hAnsi="Symbol" w:hint="default"/>
      </w:rPr>
    </w:lvl>
    <w:lvl w:ilvl="4" w:tplc="CEBA74A8">
      <w:start w:val="1"/>
      <w:numFmt w:val="bullet"/>
      <w:lvlText w:val="o"/>
      <w:lvlJc w:val="left"/>
      <w:pPr>
        <w:ind w:left="3600" w:hanging="360"/>
      </w:pPr>
      <w:rPr>
        <w:rFonts w:ascii="Courier New" w:hAnsi="Courier New" w:hint="default"/>
      </w:rPr>
    </w:lvl>
    <w:lvl w:ilvl="5" w:tplc="ECD07B88">
      <w:start w:val="1"/>
      <w:numFmt w:val="bullet"/>
      <w:lvlText w:val=""/>
      <w:lvlJc w:val="left"/>
      <w:pPr>
        <w:ind w:left="4320" w:hanging="360"/>
      </w:pPr>
      <w:rPr>
        <w:rFonts w:ascii="Wingdings" w:hAnsi="Wingdings" w:hint="default"/>
      </w:rPr>
    </w:lvl>
    <w:lvl w:ilvl="6" w:tplc="83AA7900">
      <w:start w:val="1"/>
      <w:numFmt w:val="bullet"/>
      <w:lvlText w:val=""/>
      <w:lvlJc w:val="left"/>
      <w:pPr>
        <w:ind w:left="5040" w:hanging="360"/>
      </w:pPr>
      <w:rPr>
        <w:rFonts w:ascii="Symbol" w:hAnsi="Symbol" w:hint="default"/>
      </w:rPr>
    </w:lvl>
    <w:lvl w:ilvl="7" w:tplc="82D46156">
      <w:start w:val="1"/>
      <w:numFmt w:val="bullet"/>
      <w:lvlText w:val="o"/>
      <w:lvlJc w:val="left"/>
      <w:pPr>
        <w:ind w:left="5760" w:hanging="360"/>
      </w:pPr>
      <w:rPr>
        <w:rFonts w:ascii="Courier New" w:hAnsi="Courier New" w:hint="default"/>
      </w:rPr>
    </w:lvl>
    <w:lvl w:ilvl="8" w:tplc="9CAAAA4A">
      <w:start w:val="1"/>
      <w:numFmt w:val="bullet"/>
      <w:lvlText w:val=""/>
      <w:lvlJc w:val="left"/>
      <w:pPr>
        <w:ind w:left="6480" w:hanging="360"/>
      </w:pPr>
      <w:rPr>
        <w:rFonts w:ascii="Wingdings" w:hAnsi="Wingdings" w:hint="default"/>
      </w:rPr>
    </w:lvl>
  </w:abstractNum>
  <w:abstractNum w:abstractNumId="28" w15:restartNumberingAfterBreak="0">
    <w:nsid w:val="43AFAA41"/>
    <w:multiLevelType w:val="hybridMultilevel"/>
    <w:tmpl w:val="442CCB24"/>
    <w:lvl w:ilvl="0" w:tplc="AC4081B0">
      <w:start w:val="1"/>
      <w:numFmt w:val="bullet"/>
      <w:lvlText w:val=""/>
      <w:lvlJc w:val="left"/>
      <w:pPr>
        <w:ind w:left="720" w:hanging="360"/>
      </w:pPr>
      <w:rPr>
        <w:rFonts w:ascii="Symbol" w:hAnsi="Symbol" w:hint="default"/>
      </w:rPr>
    </w:lvl>
    <w:lvl w:ilvl="1" w:tplc="CA78DFEE">
      <w:start w:val="1"/>
      <w:numFmt w:val="bullet"/>
      <w:lvlText w:val="o"/>
      <w:lvlJc w:val="left"/>
      <w:pPr>
        <w:ind w:left="1440" w:hanging="360"/>
      </w:pPr>
      <w:rPr>
        <w:rFonts w:ascii="Courier New" w:hAnsi="Courier New" w:hint="default"/>
      </w:rPr>
    </w:lvl>
    <w:lvl w:ilvl="2" w:tplc="4FAC093C">
      <w:start w:val="1"/>
      <w:numFmt w:val="bullet"/>
      <w:lvlText w:val=""/>
      <w:lvlJc w:val="left"/>
      <w:pPr>
        <w:ind w:left="2160" w:hanging="360"/>
      </w:pPr>
      <w:rPr>
        <w:rFonts w:ascii="Wingdings" w:hAnsi="Wingdings" w:hint="default"/>
      </w:rPr>
    </w:lvl>
    <w:lvl w:ilvl="3" w:tplc="8440EC66">
      <w:start w:val="1"/>
      <w:numFmt w:val="bullet"/>
      <w:lvlText w:val=""/>
      <w:lvlJc w:val="left"/>
      <w:pPr>
        <w:ind w:left="2880" w:hanging="360"/>
      </w:pPr>
      <w:rPr>
        <w:rFonts w:ascii="Symbol" w:hAnsi="Symbol" w:hint="default"/>
      </w:rPr>
    </w:lvl>
    <w:lvl w:ilvl="4" w:tplc="A66CEA3A">
      <w:start w:val="1"/>
      <w:numFmt w:val="bullet"/>
      <w:lvlText w:val="o"/>
      <w:lvlJc w:val="left"/>
      <w:pPr>
        <w:ind w:left="3600" w:hanging="360"/>
      </w:pPr>
      <w:rPr>
        <w:rFonts w:ascii="Courier New" w:hAnsi="Courier New" w:hint="default"/>
      </w:rPr>
    </w:lvl>
    <w:lvl w:ilvl="5" w:tplc="761EE750">
      <w:start w:val="1"/>
      <w:numFmt w:val="bullet"/>
      <w:lvlText w:val=""/>
      <w:lvlJc w:val="left"/>
      <w:pPr>
        <w:ind w:left="4320" w:hanging="360"/>
      </w:pPr>
      <w:rPr>
        <w:rFonts w:ascii="Wingdings" w:hAnsi="Wingdings" w:hint="default"/>
      </w:rPr>
    </w:lvl>
    <w:lvl w:ilvl="6" w:tplc="772C3C6A">
      <w:start w:val="1"/>
      <w:numFmt w:val="bullet"/>
      <w:lvlText w:val=""/>
      <w:lvlJc w:val="left"/>
      <w:pPr>
        <w:ind w:left="5040" w:hanging="360"/>
      </w:pPr>
      <w:rPr>
        <w:rFonts w:ascii="Symbol" w:hAnsi="Symbol" w:hint="default"/>
      </w:rPr>
    </w:lvl>
    <w:lvl w:ilvl="7" w:tplc="23724854">
      <w:start w:val="1"/>
      <w:numFmt w:val="bullet"/>
      <w:lvlText w:val="o"/>
      <w:lvlJc w:val="left"/>
      <w:pPr>
        <w:ind w:left="5760" w:hanging="360"/>
      </w:pPr>
      <w:rPr>
        <w:rFonts w:ascii="Courier New" w:hAnsi="Courier New" w:hint="default"/>
      </w:rPr>
    </w:lvl>
    <w:lvl w:ilvl="8" w:tplc="40568C62">
      <w:start w:val="1"/>
      <w:numFmt w:val="bullet"/>
      <w:lvlText w:val=""/>
      <w:lvlJc w:val="left"/>
      <w:pPr>
        <w:ind w:left="6480" w:hanging="360"/>
      </w:pPr>
      <w:rPr>
        <w:rFonts w:ascii="Wingdings" w:hAnsi="Wingdings" w:hint="default"/>
      </w:rPr>
    </w:lvl>
  </w:abstractNum>
  <w:abstractNum w:abstractNumId="29" w15:restartNumberingAfterBreak="0">
    <w:nsid w:val="45CF5FBA"/>
    <w:multiLevelType w:val="hybridMultilevel"/>
    <w:tmpl w:val="8892EAB4"/>
    <w:lvl w:ilvl="0" w:tplc="9C503BB4">
      <w:start w:val="1"/>
      <w:numFmt w:val="bullet"/>
      <w:lvlText w:val="o"/>
      <w:lvlJc w:val="left"/>
      <w:pPr>
        <w:ind w:left="720" w:hanging="360"/>
      </w:pPr>
      <w:rPr>
        <w:rFonts w:ascii="Courier New" w:hAnsi="Courier New" w:hint="default"/>
      </w:rPr>
    </w:lvl>
    <w:lvl w:ilvl="1" w:tplc="F49EE838">
      <w:start w:val="1"/>
      <w:numFmt w:val="bullet"/>
      <w:lvlText w:val="o"/>
      <w:lvlJc w:val="left"/>
      <w:pPr>
        <w:ind w:left="1440" w:hanging="360"/>
      </w:pPr>
      <w:rPr>
        <w:rFonts w:ascii="Courier New" w:hAnsi="Courier New" w:hint="default"/>
      </w:rPr>
    </w:lvl>
    <w:lvl w:ilvl="2" w:tplc="64126C98">
      <w:start w:val="1"/>
      <w:numFmt w:val="bullet"/>
      <w:lvlText w:val=""/>
      <w:lvlJc w:val="left"/>
      <w:pPr>
        <w:ind w:left="2160" w:hanging="360"/>
      </w:pPr>
      <w:rPr>
        <w:rFonts w:ascii="Wingdings" w:hAnsi="Wingdings" w:hint="default"/>
      </w:rPr>
    </w:lvl>
    <w:lvl w:ilvl="3" w:tplc="8B68B2FA">
      <w:start w:val="1"/>
      <w:numFmt w:val="bullet"/>
      <w:lvlText w:val=""/>
      <w:lvlJc w:val="left"/>
      <w:pPr>
        <w:ind w:left="2880" w:hanging="360"/>
      </w:pPr>
      <w:rPr>
        <w:rFonts w:ascii="Symbol" w:hAnsi="Symbol" w:hint="default"/>
      </w:rPr>
    </w:lvl>
    <w:lvl w:ilvl="4" w:tplc="D2B03992">
      <w:start w:val="1"/>
      <w:numFmt w:val="bullet"/>
      <w:lvlText w:val="o"/>
      <w:lvlJc w:val="left"/>
      <w:pPr>
        <w:ind w:left="3600" w:hanging="360"/>
      </w:pPr>
      <w:rPr>
        <w:rFonts w:ascii="Courier New" w:hAnsi="Courier New" w:hint="default"/>
      </w:rPr>
    </w:lvl>
    <w:lvl w:ilvl="5" w:tplc="F2F403DA">
      <w:start w:val="1"/>
      <w:numFmt w:val="bullet"/>
      <w:lvlText w:val=""/>
      <w:lvlJc w:val="left"/>
      <w:pPr>
        <w:ind w:left="4320" w:hanging="360"/>
      </w:pPr>
      <w:rPr>
        <w:rFonts w:ascii="Wingdings" w:hAnsi="Wingdings" w:hint="default"/>
      </w:rPr>
    </w:lvl>
    <w:lvl w:ilvl="6" w:tplc="3B4E9FA8">
      <w:start w:val="1"/>
      <w:numFmt w:val="bullet"/>
      <w:lvlText w:val=""/>
      <w:lvlJc w:val="left"/>
      <w:pPr>
        <w:ind w:left="5040" w:hanging="360"/>
      </w:pPr>
      <w:rPr>
        <w:rFonts w:ascii="Symbol" w:hAnsi="Symbol" w:hint="default"/>
      </w:rPr>
    </w:lvl>
    <w:lvl w:ilvl="7" w:tplc="9F726636">
      <w:start w:val="1"/>
      <w:numFmt w:val="bullet"/>
      <w:lvlText w:val="o"/>
      <w:lvlJc w:val="left"/>
      <w:pPr>
        <w:ind w:left="5760" w:hanging="360"/>
      </w:pPr>
      <w:rPr>
        <w:rFonts w:ascii="Courier New" w:hAnsi="Courier New" w:hint="default"/>
      </w:rPr>
    </w:lvl>
    <w:lvl w:ilvl="8" w:tplc="BC5CA316">
      <w:start w:val="1"/>
      <w:numFmt w:val="bullet"/>
      <w:lvlText w:val=""/>
      <w:lvlJc w:val="left"/>
      <w:pPr>
        <w:ind w:left="6480" w:hanging="360"/>
      </w:pPr>
      <w:rPr>
        <w:rFonts w:ascii="Wingdings" w:hAnsi="Wingdings" w:hint="default"/>
      </w:rPr>
    </w:lvl>
  </w:abstractNum>
  <w:abstractNum w:abstractNumId="30" w15:restartNumberingAfterBreak="0">
    <w:nsid w:val="46A4E900"/>
    <w:multiLevelType w:val="hybridMultilevel"/>
    <w:tmpl w:val="A89259AA"/>
    <w:lvl w:ilvl="0" w:tplc="5218CE18">
      <w:start w:val="1"/>
      <w:numFmt w:val="bullet"/>
      <w:lvlText w:val=""/>
      <w:lvlJc w:val="left"/>
      <w:pPr>
        <w:ind w:left="720" w:hanging="360"/>
      </w:pPr>
      <w:rPr>
        <w:rFonts w:ascii="Symbol" w:hAnsi="Symbol" w:hint="default"/>
      </w:rPr>
    </w:lvl>
    <w:lvl w:ilvl="1" w:tplc="F92EE844">
      <w:start w:val="1"/>
      <w:numFmt w:val="bullet"/>
      <w:lvlText w:val="o"/>
      <w:lvlJc w:val="left"/>
      <w:pPr>
        <w:ind w:left="1440" w:hanging="360"/>
      </w:pPr>
      <w:rPr>
        <w:rFonts w:ascii="Courier New" w:hAnsi="Courier New" w:hint="default"/>
      </w:rPr>
    </w:lvl>
    <w:lvl w:ilvl="2" w:tplc="F7BA1DAC">
      <w:start w:val="1"/>
      <w:numFmt w:val="bullet"/>
      <w:lvlText w:val=""/>
      <w:lvlJc w:val="left"/>
      <w:pPr>
        <w:ind w:left="2160" w:hanging="360"/>
      </w:pPr>
      <w:rPr>
        <w:rFonts w:ascii="Wingdings" w:hAnsi="Wingdings" w:hint="default"/>
      </w:rPr>
    </w:lvl>
    <w:lvl w:ilvl="3" w:tplc="BA92E38A">
      <w:start w:val="1"/>
      <w:numFmt w:val="bullet"/>
      <w:lvlText w:val=""/>
      <w:lvlJc w:val="left"/>
      <w:pPr>
        <w:ind w:left="2880" w:hanging="360"/>
      </w:pPr>
      <w:rPr>
        <w:rFonts w:ascii="Symbol" w:hAnsi="Symbol" w:hint="default"/>
      </w:rPr>
    </w:lvl>
    <w:lvl w:ilvl="4" w:tplc="E910B2A0">
      <w:start w:val="1"/>
      <w:numFmt w:val="bullet"/>
      <w:lvlText w:val="o"/>
      <w:lvlJc w:val="left"/>
      <w:pPr>
        <w:ind w:left="3600" w:hanging="360"/>
      </w:pPr>
      <w:rPr>
        <w:rFonts w:ascii="Courier New" w:hAnsi="Courier New" w:hint="default"/>
      </w:rPr>
    </w:lvl>
    <w:lvl w:ilvl="5" w:tplc="40BA9E34">
      <w:start w:val="1"/>
      <w:numFmt w:val="bullet"/>
      <w:lvlText w:val=""/>
      <w:lvlJc w:val="left"/>
      <w:pPr>
        <w:ind w:left="4320" w:hanging="360"/>
      </w:pPr>
      <w:rPr>
        <w:rFonts w:ascii="Wingdings" w:hAnsi="Wingdings" w:hint="default"/>
      </w:rPr>
    </w:lvl>
    <w:lvl w:ilvl="6" w:tplc="ADC4E1C6">
      <w:start w:val="1"/>
      <w:numFmt w:val="bullet"/>
      <w:lvlText w:val=""/>
      <w:lvlJc w:val="left"/>
      <w:pPr>
        <w:ind w:left="5040" w:hanging="360"/>
      </w:pPr>
      <w:rPr>
        <w:rFonts w:ascii="Symbol" w:hAnsi="Symbol" w:hint="default"/>
      </w:rPr>
    </w:lvl>
    <w:lvl w:ilvl="7" w:tplc="E9BA0ECE">
      <w:start w:val="1"/>
      <w:numFmt w:val="bullet"/>
      <w:lvlText w:val="o"/>
      <w:lvlJc w:val="left"/>
      <w:pPr>
        <w:ind w:left="5760" w:hanging="360"/>
      </w:pPr>
      <w:rPr>
        <w:rFonts w:ascii="Courier New" w:hAnsi="Courier New" w:hint="default"/>
      </w:rPr>
    </w:lvl>
    <w:lvl w:ilvl="8" w:tplc="7610AE0C">
      <w:start w:val="1"/>
      <w:numFmt w:val="bullet"/>
      <w:lvlText w:val=""/>
      <w:lvlJc w:val="left"/>
      <w:pPr>
        <w:ind w:left="6480" w:hanging="360"/>
      </w:pPr>
      <w:rPr>
        <w:rFonts w:ascii="Wingdings" w:hAnsi="Wingdings" w:hint="default"/>
      </w:rPr>
    </w:lvl>
  </w:abstractNum>
  <w:abstractNum w:abstractNumId="31" w15:restartNumberingAfterBreak="0">
    <w:nsid w:val="4A4660A9"/>
    <w:multiLevelType w:val="hybridMultilevel"/>
    <w:tmpl w:val="2B361BEC"/>
    <w:lvl w:ilvl="0" w:tplc="A5CE40D4">
      <w:start w:val="1"/>
      <w:numFmt w:val="bullet"/>
      <w:lvlText w:val=""/>
      <w:lvlJc w:val="left"/>
      <w:pPr>
        <w:ind w:left="720" w:hanging="360"/>
      </w:pPr>
      <w:rPr>
        <w:rFonts w:ascii="Symbol" w:hAnsi="Symbol" w:hint="default"/>
      </w:rPr>
    </w:lvl>
    <w:lvl w:ilvl="1" w:tplc="529C7FF8">
      <w:start w:val="1"/>
      <w:numFmt w:val="bullet"/>
      <w:lvlText w:val="o"/>
      <w:lvlJc w:val="left"/>
      <w:pPr>
        <w:ind w:left="1440" w:hanging="360"/>
      </w:pPr>
      <w:rPr>
        <w:rFonts w:ascii="Courier New" w:hAnsi="Courier New" w:hint="default"/>
      </w:rPr>
    </w:lvl>
    <w:lvl w:ilvl="2" w:tplc="C3E0E240">
      <w:start w:val="1"/>
      <w:numFmt w:val="bullet"/>
      <w:lvlText w:val=""/>
      <w:lvlJc w:val="left"/>
      <w:pPr>
        <w:ind w:left="2160" w:hanging="360"/>
      </w:pPr>
      <w:rPr>
        <w:rFonts w:ascii="Wingdings" w:hAnsi="Wingdings" w:hint="default"/>
      </w:rPr>
    </w:lvl>
    <w:lvl w:ilvl="3" w:tplc="4CD865EA">
      <w:start w:val="1"/>
      <w:numFmt w:val="bullet"/>
      <w:lvlText w:val=""/>
      <w:lvlJc w:val="left"/>
      <w:pPr>
        <w:ind w:left="2880" w:hanging="360"/>
      </w:pPr>
      <w:rPr>
        <w:rFonts w:ascii="Symbol" w:hAnsi="Symbol" w:hint="default"/>
      </w:rPr>
    </w:lvl>
    <w:lvl w:ilvl="4" w:tplc="1F14A97A">
      <w:start w:val="1"/>
      <w:numFmt w:val="bullet"/>
      <w:lvlText w:val="o"/>
      <w:lvlJc w:val="left"/>
      <w:pPr>
        <w:ind w:left="3600" w:hanging="360"/>
      </w:pPr>
      <w:rPr>
        <w:rFonts w:ascii="Courier New" w:hAnsi="Courier New" w:hint="default"/>
      </w:rPr>
    </w:lvl>
    <w:lvl w:ilvl="5" w:tplc="260CE436">
      <w:start w:val="1"/>
      <w:numFmt w:val="bullet"/>
      <w:lvlText w:val=""/>
      <w:lvlJc w:val="left"/>
      <w:pPr>
        <w:ind w:left="4320" w:hanging="360"/>
      </w:pPr>
      <w:rPr>
        <w:rFonts w:ascii="Wingdings" w:hAnsi="Wingdings" w:hint="default"/>
      </w:rPr>
    </w:lvl>
    <w:lvl w:ilvl="6" w:tplc="8208D356">
      <w:start w:val="1"/>
      <w:numFmt w:val="bullet"/>
      <w:lvlText w:val=""/>
      <w:lvlJc w:val="left"/>
      <w:pPr>
        <w:ind w:left="5040" w:hanging="360"/>
      </w:pPr>
      <w:rPr>
        <w:rFonts w:ascii="Symbol" w:hAnsi="Symbol" w:hint="default"/>
      </w:rPr>
    </w:lvl>
    <w:lvl w:ilvl="7" w:tplc="39A0288C">
      <w:start w:val="1"/>
      <w:numFmt w:val="bullet"/>
      <w:lvlText w:val="o"/>
      <w:lvlJc w:val="left"/>
      <w:pPr>
        <w:ind w:left="5760" w:hanging="360"/>
      </w:pPr>
      <w:rPr>
        <w:rFonts w:ascii="Courier New" w:hAnsi="Courier New" w:hint="default"/>
      </w:rPr>
    </w:lvl>
    <w:lvl w:ilvl="8" w:tplc="D5805128">
      <w:start w:val="1"/>
      <w:numFmt w:val="bullet"/>
      <w:lvlText w:val=""/>
      <w:lvlJc w:val="left"/>
      <w:pPr>
        <w:ind w:left="6480" w:hanging="360"/>
      </w:pPr>
      <w:rPr>
        <w:rFonts w:ascii="Wingdings" w:hAnsi="Wingdings" w:hint="default"/>
      </w:rPr>
    </w:lvl>
  </w:abstractNum>
  <w:abstractNum w:abstractNumId="32" w15:restartNumberingAfterBreak="0">
    <w:nsid w:val="4A51A005"/>
    <w:multiLevelType w:val="hybridMultilevel"/>
    <w:tmpl w:val="740A3A50"/>
    <w:lvl w:ilvl="0" w:tplc="6B46B8FE">
      <w:start w:val="1"/>
      <w:numFmt w:val="bullet"/>
      <w:lvlText w:val=""/>
      <w:lvlJc w:val="left"/>
      <w:pPr>
        <w:ind w:left="720" w:hanging="360"/>
      </w:pPr>
      <w:rPr>
        <w:rFonts w:ascii="Symbol" w:hAnsi="Symbol" w:hint="default"/>
      </w:rPr>
    </w:lvl>
    <w:lvl w:ilvl="1" w:tplc="8EF27056">
      <w:start w:val="1"/>
      <w:numFmt w:val="bullet"/>
      <w:lvlText w:val="o"/>
      <w:lvlJc w:val="left"/>
      <w:pPr>
        <w:ind w:left="1440" w:hanging="360"/>
      </w:pPr>
      <w:rPr>
        <w:rFonts w:ascii="Courier New" w:hAnsi="Courier New" w:hint="default"/>
      </w:rPr>
    </w:lvl>
    <w:lvl w:ilvl="2" w:tplc="EC3658E6">
      <w:start w:val="1"/>
      <w:numFmt w:val="bullet"/>
      <w:lvlText w:val=""/>
      <w:lvlJc w:val="left"/>
      <w:pPr>
        <w:ind w:left="2160" w:hanging="360"/>
      </w:pPr>
      <w:rPr>
        <w:rFonts w:ascii="Wingdings" w:hAnsi="Wingdings" w:hint="default"/>
      </w:rPr>
    </w:lvl>
    <w:lvl w:ilvl="3" w:tplc="0C6CC826">
      <w:start w:val="1"/>
      <w:numFmt w:val="bullet"/>
      <w:lvlText w:val=""/>
      <w:lvlJc w:val="left"/>
      <w:pPr>
        <w:ind w:left="2880" w:hanging="360"/>
      </w:pPr>
      <w:rPr>
        <w:rFonts w:ascii="Symbol" w:hAnsi="Symbol" w:hint="default"/>
      </w:rPr>
    </w:lvl>
    <w:lvl w:ilvl="4" w:tplc="DA188726">
      <w:start w:val="1"/>
      <w:numFmt w:val="bullet"/>
      <w:lvlText w:val="o"/>
      <w:lvlJc w:val="left"/>
      <w:pPr>
        <w:ind w:left="3600" w:hanging="360"/>
      </w:pPr>
      <w:rPr>
        <w:rFonts w:ascii="Courier New" w:hAnsi="Courier New" w:hint="default"/>
      </w:rPr>
    </w:lvl>
    <w:lvl w:ilvl="5" w:tplc="1C4CEF6C">
      <w:start w:val="1"/>
      <w:numFmt w:val="bullet"/>
      <w:lvlText w:val=""/>
      <w:lvlJc w:val="left"/>
      <w:pPr>
        <w:ind w:left="4320" w:hanging="360"/>
      </w:pPr>
      <w:rPr>
        <w:rFonts w:ascii="Wingdings" w:hAnsi="Wingdings" w:hint="default"/>
      </w:rPr>
    </w:lvl>
    <w:lvl w:ilvl="6" w:tplc="C65A105A">
      <w:start w:val="1"/>
      <w:numFmt w:val="bullet"/>
      <w:lvlText w:val=""/>
      <w:lvlJc w:val="left"/>
      <w:pPr>
        <w:ind w:left="5040" w:hanging="360"/>
      </w:pPr>
      <w:rPr>
        <w:rFonts w:ascii="Symbol" w:hAnsi="Symbol" w:hint="default"/>
      </w:rPr>
    </w:lvl>
    <w:lvl w:ilvl="7" w:tplc="92F69176">
      <w:start w:val="1"/>
      <w:numFmt w:val="bullet"/>
      <w:lvlText w:val="o"/>
      <w:lvlJc w:val="left"/>
      <w:pPr>
        <w:ind w:left="5760" w:hanging="360"/>
      </w:pPr>
      <w:rPr>
        <w:rFonts w:ascii="Courier New" w:hAnsi="Courier New" w:hint="default"/>
      </w:rPr>
    </w:lvl>
    <w:lvl w:ilvl="8" w:tplc="F5401D22">
      <w:start w:val="1"/>
      <w:numFmt w:val="bullet"/>
      <w:lvlText w:val=""/>
      <w:lvlJc w:val="left"/>
      <w:pPr>
        <w:ind w:left="6480" w:hanging="360"/>
      </w:pPr>
      <w:rPr>
        <w:rFonts w:ascii="Wingdings" w:hAnsi="Wingdings" w:hint="default"/>
      </w:rPr>
    </w:lvl>
  </w:abstractNum>
  <w:abstractNum w:abstractNumId="33" w15:restartNumberingAfterBreak="0">
    <w:nsid w:val="4AD4AF05"/>
    <w:multiLevelType w:val="hybridMultilevel"/>
    <w:tmpl w:val="364C5D16"/>
    <w:lvl w:ilvl="0" w:tplc="92DA21EA">
      <w:start w:val="1"/>
      <w:numFmt w:val="bullet"/>
      <w:lvlText w:val=""/>
      <w:lvlJc w:val="left"/>
      <w:pPr>
        <w:ind w:left="720" w:hanging="360"/>
      </w:pPr>
      <w:rPr>
        <w:rFonts w:ascii="Symbol" w:hAnsi="Symbol" w:hint="default"/>
      </w:rPr>
    </w:lvl>
    <w:lvl w:ilvl="1" w:tplc="99D039EA">
      <w:start w:val="1"/>
      <w:numFmt w:val="bullet"/>
      <w:lvlText w:val="o"/>
      <w:lvlJc w:val="left"/>
      <w:pPr>
        <w:ind w:left="1440" w:hanging="360"/>
      </w:pPr>
      <w:rPr>
        <w:rFonts w:ascii="Courier New" w:hAnsi="Courier New" w:hint="default"/>
      </w:rPr>
    </w:lvl>
    <w:lvl w:ilvl="2" w:tplc="306277C8">
      <w:start w:val="1"/>
      <w:numFmt w:val="bullet"/>
      <w:lvlText w:val=""/>
      <w:lvlJc w:val="left"/>
      <w:pPr>
        <w:ind w:left="2160" w:hanging="360"/>
      </w:pPr>
      <w:rPr>
        <w:rFonts w:ascii="Wingdings" w:hAnsi="Wingdings" w:hint="default"/>
      </w:rPr>
    </w:lvl>
    <w:lvl w:ilvl="3" w:tplc="A058BD2C">
      <w:start w:val="1"/>
      <w:numFmt w:val="bullet"/>
      <w:lvlText w:val=""/>
      <w:lvlJc w:val="left"/>
      <w:pPr>
        <w:ind w:left="2880" w:hanging="360"/>
      </w:pPr>
      <w:rPr>
        <w:rFonts w:ascii="Symbol" w:hAnsi="Symbol" w:hint="default"/>
      </w:rPr>
    </w:lvl>
    <w:lvl w:ilvl="4" w:tplc="CB029A6E">
      <w:start w:val="1"/>
      <w:numFmt w:val="bullet"/>
      <w:lvlText w:val="o"/>
      <w:lvlJc w:val="left"/>
      <w:pPr>
        <w:ind w:left="3600" w:hanging="360"/>
      </w:pPr>
      <w:rPr>
        <w:rFonts w:ascii="Courier New" w:hAnsi="Courier New" w:hint="default"/>
      </w:rPr>
    </w:lvl>
    <w:lvl w:ilvl="5" w:tplc="EF16A4AA">
      <w:start w:val="1"/>
      <w:numFmt w:val="bullet"/>
      <w:lvlText w:val=""/>
      <w:lvlJc w:val="left"/>
      <w:pPr>
        <w:ind w:left="4320" w:hanging="360"/>
      </w:pPr>
      <w:rPr>
        <w:rFonts w:ascii="Wingdings" w:hAnsi="Wingdings" w:hint="default"/>
      </w:rPr>
    </w:lvl>
    <w:lvl w:ilvl="6" w:tplc="8448562C">
      <w:start w:val="1"/>
      <w:numFmt w:val="bullet"/>
      <w:lvlText w:val=""/>
      <w:lvlJc w:val="left"/>
      <w:pPr>
        <w:ind w:left="5040" w:hanging="360"/>
      </w:pPr>
      <w:rPr>
        <w:rFonts w:ascii="Symbol" w:hAnsi="Symbol" w:hint="default"/>
      </w:rPr>
    </w:lvl>
    <w:lvl w:ilvl="7" w:tplc="2728713E">
      <w:start w:val="1"/>
      <w:numFmt w:val="bullet"/>
      <w:lvlText w:val="o"/>
      <w:lvlJc w:val="left"/>
      <w:pPr>
        <w:ind w:left="5760" w:hanging="360"/>
      </w:pPr>
      <w:rPr>
        <w:rFonts w:ascii="Courier New" w:hAnsi="Courier New" w:hint="default"/>
      </w:rPr>
    </w:lvl>
    <w:lvl w:ilvl="8" w:tplc="D21E762E">
      <w:start w:val="1"/>
      <w:numFmt w:val="bullet"/>
      <w:lvlText w:val=""/>
      <w:lvlJc w:val="left"/>
      <w:pPr>
        <w:ind w:left="6480" w:hanging="360"/>
      </w:pPr>
      <w:rPr>
        <w:rFonts w:ascii="Wingdings" w:hAnsi="Wingdings" w:hint="default"/>
      </w:rPr>
    </w:lvl>
  </w:abstractNum>
  <w:abstractNum w:abstractNumId="34" w15:restartNumberingAfterBreak="0">
    <w:nsid w:val="5050A897"/>
    <w:multiLevelType w:val="hybridMultilevel"/>
    <w:tmpl w:val="8E48CB2C"/>
    <w:lvl w:ilvl="0" w:tplc="ED50D228">
      <w:start w:val="1"/>
      <w:numFmt w:val="bullet"/>
      <w:lvlText w:val=""/>
      <w:lvlJc w:val="left"/>
      <w:pPr>
        <w:ind w:left="720" w:hanging="360"/>
      </w:pPr>
      <w:rPr>
        <w:rFonts w:ascii="Symbol" w:hAnsi="Symbol" w:hint="default"/>
      </w:rPr>
    </w:lvl>
    <w:lvl w:ilvl="1" w:tplc="FC62E3E6">
      <w:start w:val="1"/>
      <w:numFmt w:val="bullet"/>
      <w:lvlText w:val="o"/>
      <w:lvlJc w:val="left"/>
      <w:pPr>
        <w:ind w:left="1440" w:hanging="360"/>
      </w:pPr>
      <w:rPr>
        <w:rFonts w:ascii="Courier New" w:hAnsi="Courier New" w:hint="default"/>
      </w:rPr>
    </w:lvl>
    <w:lvl w:ilvl="2" w:tplc="7EAAC970">
      <w:start w:val="1"/>
      <w:numFmt w:val="bullet"/>
      <w:lvlText w:val=""/>
      <w:lvlJc w:val="left"/>
      <w:pPr>
        <w:ind w:left="2160" w:hanging="360"/>
      </w:pPr>
      <w:rPr>
        <w:rFonts w:ascii="Wingdings" w:hAnsi="Wingdings" w:hint="default"/>
      </w:rPr>
    </w:lvl>
    <w:lvl w:ilvl="3" w:tplc="53A4467E">
      <w:start w:val="1"/>
      <w:numFmt w:val="bullet"/>
      <w:lvlText w:val=""/>
      <w:lvlJc w:val="left"/>
      <w:pPr>
        <w:ind w:left="2880" w:hanging="360"/>
      </w:pPr>
      <w:rPr>
        <w:rFonts w:ascii="Symbol" w:hAnsi="Symbol" w:hint="default"/>
      </w:rPr>
    </w:lvl>
    <w:lvl w:ilvl="4" w:tplc="CBA05F52">
      <w:start w:val="1"/>
      <w:numFmt w:val="bullet"/>
      <w:lvlText w:val="o"/>
      <w:lvlJc w:val="left"/>
      <w:pPr>
        <w:ind w:left="3600" w:hanging="360"/>
      </w:pPr>
      <w:rPr>
        <w:rFonts w:ascii="Courier New" w:hAnsi="Courier New" w:hint="default"/>
      </w:rPr>
    </w:lvl>
    <w:lvl w:ilvl="5" w:tplc="3EBAF6A6">
      <w:start w:val="1"/>
      <w:numFmt w:val="bullet"/>
      <w:lvlText w:val=""/>
      <w:lvlJc w:val="left"/>
      <w:pPr>
        <w:ind w:left="4320" w:hanging="360"/>
      </w:pPr>
      <w:rPr>
        <w:rFonts w:ascii="Wingdings" w:hAnsi="Wingdings" w:hint="default"/>
      </w:rPr>
    </w:lvl>
    <w:lvl w:ilvl="6" w:tplc="D79AD1AA">
      <w:start w:val="1"/>
      <w:numFmt w:val="bullet"/>
      <w:lvlText w:val=""/>
      <w:lvlJc w:val="left"/>
      <w:pPr>
        <w:ind w:left="5040" w:hanging="360"/>
      </w:pPr>
      <w:rPr>
        <w:rFonts w:ascii="Symbol" w:hAnsi="Symbol" w:hint="default"/>
      </w:rPr>
    </w:lvl>
    <w:lvl w:ilvl="7" w:tplc="EFDA12E8">
      <w:start w:val="1"/>
      <w:numFmt w:val="bullet"/>
      <w:lvlText w:val="o"/>
      <w:lvlJc w:val="left"/>
      <w:pPr>
        <w:ind w:left="5760" w:hanging="360"/>
      </w:pPr>
      <w:rPr>
        <w:rFonts w:ascii="Courier New" w:hAnsi="Courier New" w:hint="default"/>
      </w:rPr>
    </w:lvl>
    <w:lvl w:ilvl="8" w:tplc="BCDCF9B8">
      <w:start w:val="1"/>
      <w:numFmt w:val="bullet"/>
      <w:lvlText w:val=""/>
      <w:lvlJc w:val="left"/>
      <w:pPr>
        <w:ind w:left="6480" w:hanging="360"/>
      </w:pPr>
      <w:rPr>
        <w:rFonts w:ascii="Wingdings" w:hAnsi="Wingdings" w:hint="default"/>
      </w:rPr>
    </w:lvl>
  </w:abstractNum>
  <w:abstractNum w:abstractNumId="35" w15:restartNumberingAfterBreak="0">
    <w:nsid w:val="54EA96E0"/>
    <w:multiLevelType w:val="hybridMultilevel"/>
    <w:tmpl w:val="A74ED14C"/>
    <w:lvl w:ilvl="0" w:tplc="E1868710">
      <w:start w:val="1"/>
      <w:numFmt w:val="bullet"/>
      <w:lvlText w:val=""/>
      <w:lvlJc w:val="left"/>
      <w:pPr>
        <w:ind w:left="720" w:hanging="360"/>
      </w:pPr>
      <w:rPr>
        <w:rFonts w:ascii="Symbol" w:hAnsi="Symbol" w:hint="default"/>
      </w:rPr>
    </w:lvl>
    <w:lvl w:ilvl="1" w:tplc="091CDC5A">
      <w:start w:val="1"/>
      <w:numFmt w:val="bullet"/>
      <w:lvlText w:val="o"/>
      <w:lvlJc w:val="left"/>
      <w:pPr>
        <w:ind w:left="1440" w:hanging="360"/>
      </w:pPr>
      <w:rPr>
        <w:rFonts w:ascii="Courier New" w:hAnsi="Courier New" w:hint="default"/>
      </w:rPr>
    </w:lvl>
    <w:lvl w:ilvl="2" w:tplc="134CBBBA">
      <w:start w:val="1"/>
      <w:numFmt w:val="bullet"/>
      <w:lvlText w:val=""/>
      <w:lvlJc w:val="left"/>
      <w:pPr>
        <w:ind w:left="2160" w:hanging="360"/>
      </w:pPr>
      <w:rPr>
        <w:rFonts w:ascii="Wingdings" w:hAnsi="Wingdings" w:hint="default"/>
      </w:rPr>
    </w:lvl>
    <w:lvl w:ilvl="3" w:tplc="50E022A8">
      <w:start w:val="1"/>
      <w:numFmt w:val="bullet"/>
      <w:lvlText w:val=""/>
      <w:lvlJc w:val="left"/>
      <w:pPr>
        <w:ind w:left="2880" w:hanging="360"/>
      </w:pPr>
      <w:rPr>
        <w:rFonts w:ascii="Symbol" w:hAnsi="Symbol" w:hint="default"/>
      </w:rPr>
    </w:lvl>
    <w:lvl w:ilvl="4" w:tplc="DEC01CE0">
      <w:start w:val="1"/>
      <w:numFmt w:val="bullet"/>
      <w:lvlText w:val="o"/>
      <w:lvlJc w:val="left"/>
      <w:pPr>
        <w:ind w:left="3600" w:hanging="360"/>
      </w:pPr>
      <w:rPr>
        <w:rFonts w:ascii="Courier New" w:hAnsi="Courier New" w:hint="default"/>
      </w:rPr>
    </w:lvl>
    <w:lvl w:ilvl="5" w:tplc="1ACC4BE2">
      <w:start w:val="1"/>
      <w:numFmt w:val="bullet"/>
      <w:lvlText w:val=""/>
      <w:lvlJc w:val="left"/>
      <w:pPr>
        <w:ind w:left="4320" w:hanging="360"/>
      </w:pPr>
      <w:rPr>
        <w:rFonts w:ascii="Wingdings" w:hAnsi="Wingdings" w:hint="default"/>
      </w:rPr>
    </w:lvl>
    <w:lvl w:ilvl="6" w:tplc="7BECABF6">
      <w:start w:val="1"/>
      <w:numFmt w:val="bullet"/>
      <w:lvlText w:val=""/>
      <w:lvlJc w:val="left"/>
      <w:pPr>
        <w:ind w:left="5040" w:hanging="360"/>
      </w:pPr>
      <w:rPr>
        <w:rFonts w:ascii="Symbol" w:hAnsi="Symbol" w:hint="default"/>
      </w:rPr>
    </w:lvl>
    <w:lvl w:ilvl="7" w:tplc="9AD431F2">
      <w:start w:val="1"/>
      <w:numFmt w:val="bullet"/>
      <w:lvlText w:val="o"/>
      <w:lvlJc w:val="left"/>
      <w:pPr>
        <w:ind w:left="5760" w:hanging="360"/>
      </w:pPr>
      <w:rPr>
        <w:rFonts w:ascii="Courier New" w:hAnsi="Courier New" w:hint="default"/>
      </w:rPr>
    </w:lvl>
    <w:lvl w:ilvl="8" w:tplc="915AC348">
      <w:start w:val="1"/>
      <w:numFmt w:val="bullet"/>
      <w:lvlText w:val=""/>
      <w:lvlJc w:val="left"/>
      <w:pPr>
        <w:ind w:left="6480" w:hanging="360"/>
      </w:pPr>
      <w:rPr>
        <w:rFonts w:ascii="Wingdings" w:hAnsi="Wingdings" w:hint="default"/>
      </w:rPr>
    </w:lvl>
  </w:abstractNum>
  <w:abstractNum w:abstractNumId="36" w15:restartNumberingAfterBreak="0">
    <w:nsid w:val="561D7439"/>
    <w:multiLevelType w:val="hybridMultilevel"/>
    <w:tmpl w:val="E01ADF06"/>
    <w:lvl w:ilvl="0" w:tplc="A88469F6">
      <w:start w:val="1"/>
      <w:numFmt w:val="decimal"/>
      <w:lvlText w:val="%1."/>
      <w:lvlJc w:val="left"/>
      <w:pPr>
        <w:ind w:left="720" w:hanging="360"/>
      </w:pPr>
    </w:lvl>
    <w:lvl w:ilvl="1" w:tplc="61464A0A">
      <w:start w:val="1"/>
      <w:numFmt w:val="lowerLetter"/>
      <w:lvlText w:val="%2."/>
      <w:lvlJc w:val="left"/>
      <w:pPr>
        <w:ind w:left="1440" w:hanging="360"/>
      </w:pPr>
    </w:lvl>
    <w:lvl w:ilvl="2" w:tplc="D8FE3E38">
      <w:start w:val="1"/>
      <w:numFmt w:val="lowerRoman"/>
      <w:lvlText w:val="%3."/>
      <w:lvlJc w:val="right"/>
      <w:pPr>
        <w:ind w:left="2160" w:hanging="180"/>
      </w:pPr>
    </w:lvl>
    <w:lvl w:ilvl="3" w:tplc="3D1000E8">
      <w:start w:val="1"/>
      <w:numFmt w:val="decimal"/>
      <w:lvlText w:val="%4."/>
      <w:lvlJc w:val="left"/>
      <w:pPr>
        <w:ind w:left="2880" w:hanging="360"/>
      </w:pPr>
    </w:lvl>
    <w:lvl w:ilvl="4" w:tplc="1C52FCEC">
      <w:start w:val="1"/>
      <w:numFmt w:val="lowerLetter"/>
      <w:lvlText w:val="%5."/>
      <w:lvlJc w:val="left"/>
      <w:pPr>
        <w:ind w:left="3600" w:hanging="360"/>
      </w:pPr>
    </w:lvl>
    <w:lvl w:ilvl="5" w:tplc="84D0B49E">
      <w:start w:val="1"/>
      <w:numFmt w:val="lowerRoman"/>
      <w:lvlText w:val="%6."/>
      <w:lvlJc w:val="right"/>
      <w:pPr>
        <w:ind w:left="4320" w:hanging="180"/>
      </w:pPr>
    </w:lvl>
    <w:lvl w:ilvl="6" w:tplc="AB3E1C0E">
      <w:start w:val="1"/>
      <w:numFmt w:val="decimal"/>
      <w:lvlText w:val="%7."/>
      <w:lvlJc w:val="left"/>
      <w:pPr>
        <w:ind w:left="5040" w:hanging="360"/>
      </w:pPr>
    </w:lvl>
    <w:lvl w:ilvl="7" w:tplc="AD8C6DE2">
      <w:start w:val="1"/>
      <w:numFmt w:val="lowerLetter"/>
      <w:lvlText w:val="%8."/>
      <w:lvlJc w:val="left"/>
      <w:pPr>
        <w:ind w:left="5760" w:hanging="360"/>
      </w:pPr>
    </w:lvl>
    <w:lvl w:ilvl="8" w:tplc="F7EE314A">
      <w:start w:val="1"/>
      <w:numFmt w:val="lowerRoman"/>
      <w:lvlText w:val="%9."/>
      <w:lvlJc w:val="right"/>
      <w:pPr>
        <w:ind w:left="6480" w:hanging="180"/>
      </w:pPr>
    </w:lvl>
  </w:abstractNum>
  <w:abstractNum w:abstractNumId="37" w15:restartNumberingAfterBreak="0">
    <w:nsid w:val="5740DBBE"/>
    <w:multiLevelType w:val="hybridMultilevel"/>
    <w:tmpl w:val="B010000E"/>
    <w:lvl w:ilvl="0" w:tplc="829AE886">
      <w:start w:val="1"/>
      <w:numFmt w:val="bullet"/>
      <w:lvlText w:val=""/>
      <w:lvlJc w:val="left"/>
      <w:pPr>
        <w:ind w:left="720" w:hanging="360"/>
      </w:pPr>
      <w:rPr>
        <w:rFonts w:ascii="Symbol" w:hAnsi="Symbol" w:hint="default"/>
      </w:rPr>
    </w:lvl>
    <w:lvl w:ilvl="1" w:tplc="1560830C">
      <w:start w:val="1"/>
      <w:numFmt w:val="bullet"/>
      <w:lvlText w:val="o"/>
      <w:lvlJc w:val="left"/>
      <w:pPr>
        <w:ind w:left="1440" w:hanging="360"/>
      </w:pPr>
      <w:rPr>
        <w:rFonts w:ascii="Courier New" w:hAnsi="Courier New" w:hint="default"/>
      </w:rPr>
    </w:lvl>
    <w:lvl w:ilvl="2" w:tplc="01902A3E">
      <w:start w:val="1"/>
      <w:numFmt w:val="bullet"/>
      <w:lvlText w:val=""/>
      <w:lvlJc w:val="left"/>
      <w:pPr>
        <w:ind w:left="2160" w:hanging="360"/>
      </w:pPr>
      <w:rPr>
        <w:rFonts w:ascii="Wingdings" w:hAnsi="Wingdings" w:hint="default"/>
      </w:rPr>
    </w:lvl>
    <w:lvl w:ilvl="3" w:tplc="D89C5FEE">
      <w:start w:val="1"/>
      <w:numFmt w:val="bullet"/>
      <w:lvlText w:val=""/>
      <w:lvlJc w:val="left"/>
      <w:pPr>
        <w:ind w:left="2880" w:hanging="360"/>
      </w:pPr>
      <w:rPr>
        <w:rFonts w:ascii="Symbol" w:hAnsi="Symbol" w:hint="default"/>
      </w:rPr>
    </w:lvl>
    <w:lvl w:ilvl="4" w:tplc="C3EE33BA">
      <w:start w:val="1"/>
      <w:numFmt w:val="bullet"/>
      <w:lvlText w:val="o"/>
      <w:lvlJc w:val="left"/>
      <w:pPr>
        <w:ind w:left="3600" w:hanging="360"/>
      </w:pPr>
      <w:rPr>
        <w:rFonts w:ascii="Courier New" w:hAnsi="Courier New" w:hint="default"/>
      </w:rPr>
    </w:lvl>
    <w:lvl w:ilvl="5" w:tplc="F63AB6AE">
      <w:start w:val="1"/>
      <w:numFmt w:val="bullet"/>
      <w:lvlText w:val=""/>
      <w:lvlJc w:val="left"/>
      <w:pPr>
        <w:ind w:left="4320" w:hanging="360"/>
      </w:pPr>
      <w:rPr>
        <w:rFonts w:ascii="Wingdings" w:hAnsi="Wingdings" w:hint="default"/>
      </w:rPr>
    </w:lvl>
    <w:lvl w:ilvl="6" w:tplc="C54A4872">
      <w:start w:val="1"/>
      <w:numFmt w:val="bullet"/>
      <w:lvlText w:val=""/>
      <w:lvlJc w:val="left"/>
      <w:pPr>
        <w:ind w:left="5040" w:hanging="360"/>
      </w:pPr>
      <w:rPr>
        <w:rFonts w:ascii="Symbol" w:hAnsi="Symbol" w:hint="default"/>
      </w:rPr>
    </w:lvl>
    <w:lvl w:ilvl="7" w:tplc="D1203AF8">
      <w:start w:val="1"/>
      <w:numFmt w:val="bullet"/>
      <w:lvlText w:val="o"/>
      <w:lvlJc w:val="left"/>
      <w:pPr>
        <w:ind w:left="5760" w:hanging="360"/>
      </w:pPr>
      <w:rPr>
        <w:rFonts w:ascii="Courier New" w:hAnsi="Courier New" w:hint="default"/>
      </w:rPr>
    </w:lvl>
    <w:lvl w:ilvl="8" w:tplc="AD66D816">
      <w:start w:val="1"/>
      <w:numFmt w:val="bullet"/>
      <w:lvlText w:val=""/>
      <w:lvlJc w:val="left"/>
      <w:pPr>
        <w:ind w:left="6480" w:hanging="360"/>
      </w:pPr>
      <w:rPr>
        <w:rFonts w:ascii="Wingdings" w:hAnsi="Wingdings" w:hint="default"/>
      </w:rPr>
    </w:lvl>
  </w:abstractNum>
  <w:abstractNum w:abstractNumId="38" w15:restartNumberingAfterBreak="0">
    <w:nsid w:val="59505C61"/>
    <w:multiLevelType w:val="hybridMultilevel"/>
    <w:tmpl w:val="6090D22A"/>
    <w:lvl w:ilvl="0" w:tplc="3FCCD1E6">
      <w:start w:val="1"/>
      <w:numFmt w:val="bullet"/>
      <w:lvlText w:val=""/>
      <w:lvlJc w:val="left"/>
      <w:pPr>
        <w:ind w:left="720" w:hanging="360"/>
      </w:pPr>
      <w:rPr>
        <w:rFonts w:ascii="Symbol" w:hAnsi="Symbol" w:hint="default"/>
      </w:rPr>
    </w:lvl>
    <w:lvl w:ilvl="1" w:tplc="E8000D7E">
      <w:start w:val="1"/>
      <w:numFmt w:val="bullet"/>
      <w:lvlText w:val="o"/>
      <w:lvlJc w:val="left"/>
      <w:pPr>
        <w:ind w:left="1440" w:hanging="360"/>
      </w:pPr>
      <w:rPr>
        <w:rFonts w:ascii="Courier New" w:hAnsi="Courier New" w:hint="default"/>
      </w:rPr>
    </w:lvl>
    <w:lvl w:ilvl="2" w:tplc="E6A0111E">
      <w:start w:val="1"/>
      <w:numFmt w:val="bullet"/>
      <w:lvlText w:val=""/>
      <w:lvlJc w:val="left"/>
      <w:pPr>
        <w:ind w:left="2160" w:hanging="360"/>
      </w:pPr>
      <w:rPr>
        <w:rFonts w:ascii="Wingdings" w:hAnsi="Wingdings" w:hint="default"/>
      </w:rPr>
    </w:lvl>
    <w:lvl w:ilvl="3" w:tplc="0E483766">
      <w:start w:val="1"/>
      <w:numFmt w:val="bullet"/>
      <w:lvlText w:val=""/>
      <w:lvlJc w:val="left"/>
      <w:pPr>
        <w:ind w:left="2880" w:hanging="360"/>
      </w:pPr>
      <w:rPr>
        <w:rFonts w:ascii="Symbol" w:hAnsi="Symbol" w:hint="default"/>
      </w:rPr>
    </w:lvl>
    <w:lvl w:ilvl="4" w:tplc="9AD2067E">
      <w:start w:val="1"/>
      <w:numFmt w:val="bullet"/>
      <w:lvlText w:val="o"/>
      <w:lvlJc w:val="left"/>
      <w:pPr>
        <w:ind w:left="3600" w:hanging="360"/>
      </w:pPr>
      <w:rPr>
        <w:rFonts w:ascii="Courier New" w:hAnsi="Courier New" w:hint="default"/>
      </w:rPr>
    </w:lvl>
    <w:lvl w:ilvl="5" w:tplc="53A69542">
      <w:start w:val="1"/>
      <w:numFmt w:val="bullet"/>
      <w:lvlText w:val=""/>
      <w:lvlJc w:val="left"/>
      <w:pPr>
        <w:ind w:left="4320" w:hanging="360"/>
      </w:pPr>
      <w:rPr>
        <w:rFonts w:ascii="Wingdings" w:hAnsi="Wingdings" w:hint="default"/>
      </w:rPr>
    </w:lvl>
    <w:lvl w:ilvl="6" w:tplc="714C09BA">
      <w:start w:val="1"/>
      <w:numFmt w:val="bullet"/>
      <w:lvlText w:val=""/>
      <w:lvlJc w:val="left"/>
      <w:pPr>
        <w:ind w:left="5040" w:hanging="360"/>
      </w:pPr>
      <w:rPr>
        <w:rFonts w:ascii="Symbol" w:hAnsi="Symbol" w:hint="default"/>
      </w:rPr>
    </w:lvl>
    <w:lvl w:ilvl="7" w:tplc="75BE8F30">
      <w:start w:val="1"/>
      <w:numFmt w:val="bullet"/>
      <w:lvlText w:val="o"/>
      <w:lvlJc w:val="left"/>
      <w:pPr>
        <w:ind w:left="5760" w:hanging="360"/>
      </w:pPr>
      <w:rPr>
        <w:rFonts w:ascii="Courier New" w:hAnsi="Courier New" w:hint="default"/>
      </w:rPr>
    </w:lvl>
    <w:lvl w:ilvl="8" w:tplc="A9360D66">
      <w:start w:val="1"/>
      <w:numFmt w:val="bullet"/>
      <w:lvlText w:val=""/>
      <w:lvlJc w:val="left"/>
      <w:pPr>
        <w:ind w:left="6480" w:hanging="360"/>
      </w:pPr>
      <w:rPr>
        <w:rFonts w:ascii="Wingdings" w:hAnsi="Wingdings" w:hint="default"/>
      </w:rPr>
    </w:lvl>
  </w:abstractNum>
  <w:abstractNum w:abstractNumId="39" w15:restartNumberingAfterBreak="0">
    <w:nsid w:val="59CE7B26"/>
    <w:multiLevelType w:val="hybridMultilevel"/>
    <w:tmpl w:val="9AB48D6C"/>
    <w:lvl w:ilvl="0" w:tplc="FE1AC7D2">
      <w:start w:val="1"/>
      <w:numFmt w:val="bullet"/>
      <w:lvlText w:val=""/>
      <w:lvlJc w:val="left"/>
      <w:pPr>
        <w:ind w:left="720" w:hanging="360"/>
      </w:pPr>
      <w:rPr>
        <w:rFonts w:ascii="Symbol" w:hAnsi="Symbol" w:hint="default"/>
      </w:rPr>
    </w:lvl>
    <w:lvl w:ilvl="1" w:tplc="546ADACE">
      <w:start w:val="1"/>
      <w:numFmt w:val="bullet"/>
      <w:lvlText w:val="o"/>
      <w:lvlJc w:val="left"/>
      <w:pPr>
        <w:ind w:left="1440" w:hanging="360"/>
      </w:pPr>
      <w:rPr>
        <w:rFonts w:ascii="Courier New" w:hAnsi="Courier New" w:hint="default"/>
      </w:rPr>
    </w:lvl>
    <w:lvl w:ilvl="2" w:tplc="B1BE43F8">
      <w:start w:val="1"/>
      <w:numFmt w:val="bullet"/>
      <w:lvlText w:val=""/>
      <w:lvlJc w:val="left"/>
      <w:pPr>
        <w:ind w:left="2160" w:hanging="360"/>
      </w:pPr>
      <w:rPr>
        <w:rFonts w:ascii="Wingdings" w:hAnsi="Wingdings" w:hint="default"/>
      </w:rPr>
    </w:lvl>
    <w:lvl w:ilvl="3" w:tplc="D706B562">
      <w:start w:val="1"/>
      <w:numFmt w:val="bullet"/>
      <w:lvlText w:val=""/>
      <w:lvlJc w:val="left"/>
      <w:pPr>
        <w:ind w:left="2880" w:hanging="360"/>
      </w:pPr>
      <w:rPr>
        <w:rFonts w:ascii="Symbol" w:hAnsi="Symbol" w:hint="default"/>
      </w:rPr>
    </w:lvl>
    <w:lvl w:ilvl="4" w:tplc="28D28E46">
      <w:start w:val="1"/>
      <w:numFmt w:val="bullet"/>
      <w:lvlText w:val="o"/>
      <w:lvlJc w:val="left"/>
      <w:pPr>
        <w:ind w:left="3600" w:hanging="360"/>
      </w:pPr>
      <w:rPr>
        <w:rFonts w:ascii="Courier New" w:hAnsi="Courier New" w:hint="default"/>
      </w:rPr>
    </w:lvl>
    <w:lvl w:ilvl="5" w:tplc="B78628E8">
      <w:start w:val="1"/>
      <w:numFmt w:val="bullet"/>
      <w:lvlText w:val=""/>
      <w:lvlJc w:val="left"/>
      <w:pPr>
        <w:ind w:left="4320" w:hanging="360"/>
      </w:pPr>
      <w:rPr>
        <w:rFonts w:ascii="Wingdings" w:hAnsi="Wingdings" w:hint="default"/>
      </w:rPr>
    </w:lvl>
    <w:lvl w:ilvl="6" w:tplc="D6609D88">
      <w:start w:val="1"/>
      <w:numFmt w:val="bullet"/>
      <w:lvlText w:val=""/>
      <w:lvlJc w:val="left"/>
      <w:pPr>
        <w:ind w:left="5040" w:hanging="360"/>
      </w:pPr>
      <w:rPr>
        <w:rFonts w:ascii="Symbol" w:hAnsi="Symbol" w:hint="default"/>
      </w:rPr>
    </w:lvl>
    <w:lvl w:ilvl="7" w:tplc="1B40D6E0">
      <w:start w:val="1"/>
      <w:numFmt w:val="bullet"/>
      <w:lvlText w:val="o"/>
      <w:lvlJc w:val="left"/>
      <w:pPr>
        <w:ind w:left="5760" w:hanging="360"/>
      </w:pPr>
      <w:rPr>
        <w:rFonts w:ascii="Courier New" w:hAnsi="Courier New" w:hint="default"/>
      </w:rPr>
    </w:lvl>
    <w:lvl w:ilvl="8" w:tplc="06A8AFE4">
      <w:start w:val="1"/>
      <w:numFmt w:val="bullet"/>
      <w:lvlText w:val=""/>
      <w:lvlJc w:val="left"/>
      <w:pPr>
        <w:ind w:left="6480" w:hanging="360"/>
      </w:pPr>
      <w:rPr>
        <w:rFonts w:ascii="Wingdings" w:hAnsi="Wingdings" w:hint="default"/>
      </w:rPr>
    </w:lvl>
  </w:abstractNum>
  <w:abstractNum w:abstractNumId="40" w15:restartNumberingAfterBreak="0">
    <w:nsid w:val="60E60173"/>
    <w:multiLevelType w:val="hybridMultilevel"/>
    <w:tmpl w:val="15CE044E"/>
    <w:lvl w:ilvl="0" w:tplc="7046965C">
      <w:start w:val="1"/>
      <w:numFmt w:val="bullet"/>
      <w:lvlText w:val=""/>
      <w:lvlJc w:val="left"/>
      <w:pPr>
        <w:ind w:left="720" w:hanging="360"/>
      </w:pPr>
      <w:rPr>
        <w:rFonts w:ascii="Symbol" w:hAnsi="Symbol" w:hint="default"/>
      </w:rPr>
    </w:lvl>
    <w:lvl w:ilvl="1" w:tplc="C5700396">
      <w:start w:val="1"/>
      <w:numFmt w:val="bullet"/>
      <w:lvlText w:val="o"/>
      <w:lvlJc w:val="left"/>
      <w:pPr>
        <w:ind w:left="1440" w:hanging="360"/>
      </w:pPr>
      <w:rPr>
        <w:rFonts w:ascii="Courier New" w:hAnsi="Courier New" w:hint="default"/>
      </w:rPr>
    </w:lvl>
    <w:lvl w:ilvl="2" w:tplc="D88C017A">
      <w:start w:val="1"/>
      <w:numFmt w:val="bullet"/>
      <w:lvlText w:val=""/>
      <w:lvlJc w:val="left"/>
      <w:pPr>
        <w:ind w:left="2160" w:hanging="360"/>
      </w:pPr>
      <w:rPr>
        <w:rFonts w:ascii="Wingdings" w:hAnsi="Wingdings" w:hint="default"/>
      </w:rPr>
    </w:lvl>
    <w:lvl w:ilvl="3" w:tplc="2534B65E">
      <w:start w:val="1"/>
      <w:numFmt w:val="bullet"/>
      <w:lvlText w:val=""/>
      <w:lvlJc w:val="left"/>
      <w:pPr>
        <w:ind w:left="2880" w:hanging="360"/>
      </w:pPr>
      <w:rPr>
        <w:rFonts w:ascii="Symbol" w:hAnsi="Symbol" w:hint="default"/>
      </w:rPr>
    </w:lvl>
    <w:lvl w:ilvl="4" w:tplc="A5B22320">
      <w:start w:val="1"/>
      <w:numFmt w:val="bullet"/>
      <w:lvlText w:val="o"/>
      <w:lvlJc w:val="left"/>
      <w:pPr>
        <w:ind w:left="3600" w:hanging="360"/>
      </w:pPr>
      <w:rPr>
        <w:rFonts w:ascii="Courier New" w:hAnsi="Courier New" w:hint="default"/>
      </w:rPr>
    </w:lvl>
    <w:lvl w:ilvl="5" w:tplc="F578A2C4">
      <w:start w:val="1"/>
      <w:numFmt w:val="bullet"/>
      <w:lvlText w:val=""/>
      <w:lvlJc w:val="left"/>
      <w:pPr>
        <w:ind w:left="4320" w:hanging="360"/>
      </w:pPr>
      <w:rPr>
        <w:rFonts w:ascii="Wingdings" w:hAnsi="Wingdings" w:hint="default"/>
      </w:rPr>
    </w:lvl>
    <w:lvl w:ilvl="6" w:tplc="E0B2A554">
      <w:start w:val="1"/>
      <w:numFmt w:val="bullet"/>
      <w:lvlText w:val=""/>
      <w:lvlJc w:val="left"/>
      <w:pPr>
        <w:ind w:left="5040" w:hanging="360"/>
      </w:pPr>
      <w:rPr>
        <w:rFonts w:ascii="Symbol" w:hAnsi="Symbol" w:hint="default"/>
      </w:rPr>
    </w:lvl>
    <w:lvl w:ilvl="7" w:tplc="FAF4F4EC">
      <w:start w:val="1"/>
      <w:numFmt w:val="bullet"/>
      <w:lvlText w:val="o"/>
      <w:lvlJc w:val="left"/>
      <w:pPr>
        <w:ind w:left="5760" w:hanging="360"/>
      </w:pPr>
      <w:rPr>
        <w:rFonts w:ascii="Courier New" w:hAnsi="Courier New" w:hint="default"/>
      </w:rPr>
    </w:lvl>
    <w:lvl w:ilvl="8" w:tplc="BE149768">
      <w:start w:val="1"/>
      <w:numFmt w:val="bullet"/>
      <w:lvlText w:val=""/>
      <w:lvlJc w:val="left"/>
      <w:pPr>
        <w:ind w:left="6480" w:hanging="360"/>
      </w:pPr>
      <w:rPr>
        <w:rFonts w:ascii="Wingdings" w:hAnsi="Wingdings" w:hint="default"/>
      </w:rPr>
    </w:lvl>
  </w:abstractNum>
  <w:abstractNum w:abstractNumId="41" w15:restartNumberingAfterBreak="0">
    <w:nsid w:val="628735C2"/>
    <w:multiLevelType w:val="hybridMultilevel"/>
    <w:tmpl w:val="600ACA20"/>
    <w:lvl w:ilvl="0" w:tplc="A23C4BD0">
      <w:start w:val="1"/>
      <w:numFmt w:val="bullet"/>
      <w:lvlText w:val=""/>
      <w:lvlJc w:val="left"/>
      <w:pPr>
        <w:ind w:left="720" w:hanging="360"/>
      </w:pPr>
      <w:rPr>
        <w:rFonts w:ascii="Symbol" w:hAnsi="Symbol" w:hint="default"/>
      </w:rPr>
    </w:lvl>
    <w:lvl w:ilvl="1" w:tplc="DC9CFF8A">
      <w:start w:val="1"/>
      <w:numFmt w:val="bullet"/>
      <w:lvlText w:val="o"/>
      <w:lvlJc w:val="left"/>
      <w:pPr>
        <w:ind w:left="1440" w:hanging="360"/>
      </w:pPr>
      <w:rPr>
        <w:rFonts w:ascii="Courier New" w:hAnsi="Courier New" w:hint="default"/>
      </w:rPr>
    </w:lvl>
    <w:lvl w:ilvl="2" w:tplc="E6ACD32C">
      <w:start w:val="1"/>
      <w:numFmt w:val="bullet"/>
      <w:lvlText w:val=""/>
      <w:lvlJc w:val="left"/>
      <w:pPr>
        <w:ind w:left="2160" w:hanging="360"/>
      </w:pPr>
      <w:rPr>
        <w:rFonts w:ascii="Wingdings" w:hAnsi="Wingdings" w:hint="default"/>
      </w:rPr>
    </w:lvl>
    <w:lvl w:ilvl="3" w:tplc="F9247D1C">
      <w:start w:val="1"/>
      <w:numFmt w:val="bullet"/>
      <w:lvlText w:val=""/>
      <w:lvlJc w:val="left"/>
      <w:pPr>
        <w:ind w:left="2880" w:hanging="360"/>
      </w:pPr>
      <w:rPr>
        <w:rFonts w:ascii="Symbol" w:hAnsi="Symbol" w:hint="default"/>
      </w:rPr>
    </w:lvl>
    <w:lvl w:ilvl="4" w:tplc="2A8A33DC">
      <w:start w:val="1"/>
      <w:numFmt w:val="bullet"/>
      <w:lvlText w:val="o"/>
      <w:lvlJc w:val="left"/>
      <w:pPr>
        <w:ind w:left="3600" w:hanging="360"/>
      </w:pPr>
      <w:rPr>
        <w:rFonts w:ascii="Courier New" w:hAnsi="Courier New" w:hint="default"/>
      </w:rPr>
    </w:lvl>
    <w:lvl w:ilvl="5" w:tplc="082CC7D8">
      <w:start w:val="1"/>
      <w:numFmt w:val="bullet"/>
      <w:lvlText w:val=""/>
      <w:lvlJc w:val="left"/>
      <w:pPr>
        <w:ind w:left="4320" w:hanging="360"/>
      </w:pPr>
      <w:rPr>
        <w:rFonts w:ascii="Wingdings" w:hAnsi="Wingdings" w:hint="default"/>
      </w:rPr>
    </w:lvl>
    <w:lvl w:ilvl="6" w:tplc="3B42C1AE">
      <w:start w:val="1"/>
      <w:numFmt w:val="bullet"/>
      <w:lvlText w:val=""/>
      <w:lvlJc w:val="left"/>
      <w:pPr>
        <w:ind w:left="5040" w:hanging="360"/>
      </w:pPr>
      <w:rPr>
        <w:rFonts w:ascii="Symbol" w:hAnsi="Symbol" w:hint="default"/>
      </w:rPr>
    </w:lvl>
    <w:lvl w:ilvl="7" w:tplc="DDDE20C0">
      <w:start w:val="1"/>
      <w:numFmt w:val="bullet"/>
      <w:lvlText w:val="o"/>
      <w:lvlJc w:val="left"/>
      <w:pPr>
        <w:ind w:left="5760" w:hanging="360"/>
      </w:pPr>
      <w:rPr>
        <w:rFonts w:ascii="Courier New" w:hAnsi="Courier New" w:hint="default"/>
      </w:rPr>
    </w:lvl>
    <w:lvl w:ilvl="8" w:tplc="DE2860BA">
      <w:start w:val="1"/>
      <w:numFmt w:val="bullet"/>
      <w:lvlText w:val=""/>
      <w:lvlJc w:val="left"/>
      <w:pPr>
        <w:ind w:left="6480" w:hanging="360"/>
      </w:pPr>
      <w:rPr>
        <w:rFonts w:ascii="Wingdings" w:hAnsi="Wingdings" w:hint="default"/>
      </w:rPr>
    </w:lvl>
  </w:abstractNum>
  <w:abstractNum w:abstractNumId="42" w15:restartNumberingAfterBreak="0">
    <w:nsid w:val="62E7D1AB"/>
    <w:multiLevelType w:val="hybridMultilevel"/>
    <w:tmpl w:val="03B82012"/>
    <w:lvl w:ilvl="0" w:tplc="BB122EA0">
      <w:start w:val="1"/>
      <w:numFmt w:val="bullet"/>
      <w:lvlText w:val=""/>
      <w:lvlJc w:val="left"/>
      <w:pPr>
        <w:ind w:left="720" w:hanging="360"/>
      </w:pPr>
      <w:rPr>
        <w:rFonts w:ascii="Symbol" w:hAnsi="Symbol" w:hint="default"/>
      </w:rPr>
    </w:lvl>
    <w:lvl w:ilvl="1" w:tplc="F5460482">
      <w:start w:val="1"/>
      <w:numFmt w:val="bullet"/>
      <w:lvlText w:val="o"/>
      <w:lvlJc w:val="left"/>
      <w:pPr>
        <w:ind w:left="1440" w:hanging="360"/>
      </w:pPr>
      <w:rPr>
        <w:rFonts w:ascii="Courier New" w:hAnsi="Courier New" w:hint="default"/>
      </w:rPr>
    </w:lvl>
    <w:lvl w:ilvl="2" w:tplc="3280DF5C">
      <w:start w:val="1"/>
      <w:numFmt w:val="bullet"/>
      <w:lvlText w:val=""/>
      <w:lvlJc w:val="left"/>
      <w:pPr>
        <w:ind w:left="2160" w:hanging="360"/>
      </w:pPr>
      <w:rPr>
        <w:rFonts w:ascii="Wingdings" w:hAnsi="Wingdings" w:hint="default"/>
      </w:rPr>
    </w:lvl>
    <w:lvl w:ilvl="3" w:tplc="509E501E">
      <w:start w:val="1"/>
      <w:numFmt w:val="bullet"/>
      <w:lvlText w:val=""/>
      <w:lvlJc w:val="left"/>
      <w:pPr>
        <w:ind w:left="2880" w:hanging="360"/>
      </w:pPr>
      <w:rPr>
        <w:rFonts w:ascii="Symbol" w:hAnsi="Symbol" w:hint="default"/>
      </w:rPr>
    </w:lvl>
    <w:lvl w:ilvl="4" w:tplc="19D438C8">
      <w:start w:val="1"/>
      <w:numFmt w:val="bullet"/>
      <w:lvlText w:val="o"/>
      <w:lvlJc w:val="left"/>
      <w:pPr>
        <w:ind w:left="3600" w:hanging="360"/>
      </w:pPr>
      <w:rPr>
        <w:rFonts w:ascii="Courier New" w:hAnsi="Courier New" w:hint="default"/>
      </w:rPr>
    </w:lvl>
    <w:lvl w:ilvl="5" w:tplc="D0DADBF4">
      <w:start w:val="1"/>
      <w:numFmt w:val="bullet"/>
      <w:lvlText w:val=""/>
      <w:lvlJc w:val="left"/>
      <w:pPr>
        <w:ind w:left="4320" w:hanging="360"/>
      </w:pPr>
      <w:rPr>
        <w:rFonts w:ascii="Wingdings" w:hAnsi="Wingdings" w:hint="default"/>
      </w:rPr>
    </w:lvl>
    <w:lvl w:ilvl="6" w:tplc="DBE8ED9E">
      <w:start w:val="1"/>
      <w:numFmt w:val="bullet"/>
      <w:lvlText w:val=""/>
      <w:lvlJc w:val="left"/>
      <w:pPr>
        <w:ind w:left="5040" w:hanging="360"/>
      </w:pPr>
      <w:rPr>
        <w:rFonts w:ascii="Symbol" w:hAnsi="Symbol" w:hint="default"/>
      </w:rPr>
    </w:lvl>
    <w:lvl w:ilvl="7" w:tplc="6CF6A10A">
      <w:start w:val="1"/>
      <w:numFmt w:val="bullet"/>
      <w:lvlText w:val="o"/>
      <w:lvlJc w:val="left"/>
      <w:pPr>
        <w:ind w:left="5760" w:hanging="360"/>
      </w:pPr>
      <w:rPr>
        <w:rFonts w:ascii="Courier New" w:hAnsi="Courier New" w:hint="default"/>
      </w:rPr>
    </w:lvl>
    <w:lvl w:ilvl="8" w:tplc="853E290E">
      <w:start w:val="1"/>
      <w:numFmt w:val="bullet"/>
      <w:lvlText w:val=""/>
      <w:lvlJc w:val="left"/>
      <w:pPr>
        <w:ind w:left="6480" w:hanging="360"/>
      </w:pPr>
      <w:rPr>
        <w:rFonts w:ascii="Wingdings" w:hAnsi="Wingdings" w:hint="default"/>
      </w:rPr>
    </w:lvl>
  </w:abstractNum>
  <w:abstractNum w:abstractNumId="43" w15:restartNumberingAfterBreak="0">
    <w:nsid w:val="650EC647"/>
    <w:multiLevelType w:val="hybridMultilevel"/>
    <w:tmpl w:val="E88623F0"/>
    <w:lvl w:ilvl="0" w:tplc="1C58AD9E">
      <w:start w:val="1"/>
      <w:numFmt w:val="bullet"/>
      <w:lvlText w:val=""/>
      <w:lvlJc w:val="left"/>
      <w:pPr>
        <w:ind w:left="720" w:hanging="360"/>
      </w:pPr>
      <w:rPr>
        <w:rFonts w:ascii="Symbol" w:hAnsi="Symbol" w:hint="default"/>
      </w:rPr>
    </w:lvl>
    <w:lvl w:ilvl="1" w:tplc="2DCAEDC8">
      <w:start w:val="1"/>
      <w:numFmt w:val="bullet"/>
      <w:lvlText w:val="o"/>
      <w:lvlJc w:val="left"/>
      <w:pPr>
        <w:ind w:left="1440" w:hanging="360"/>
      </w:pPr>
      <w:rPr>
        <w:rFonts w:ascii="Courier New" w:hAnsi="Courier New" w:hint="default"/>
      </w:rPr>
    </w:lvl>
    <w:lvl w:ilvl="2" w:tplc="C53C095A">
      <w:start w:val="1"/>
      <w:numFmt w:val="bullet"/>
      <w:lvlText w:val=""/>
      <w:lvlJc w:val="left"/>
      <w:pPr>
        <w:ind w:left="2160" w:hanging="360"/>
      </w:pPr>
      <w:rPr>
        <w:rFonts w:ascii="Wingdings" w:hAnsi="Wingdings" w:hint="default"/>
      </w:rPr>
    </w:lvl>
    <w:lvl w:ilvl="3" w:tplc="39F6EB40">
      <w:start w:val="1"/>
      <w:numFmt w:val="bullet"/>
      <w:lvlText w:val=""/>
      <w:lvlJc w:val="left"/>
      <w:pPr>
        <w:ind w:left="2880" w:hanging="360"/>
      </w:pPr>
      <w:rPr>
        <w:rFonts w:ascii="Symbol" w:hAnsi="Symbol" w:hint="default"/>
      </w:rPr>
    </w:lvl>
    <w:lvl w:ilvl="4" w:tplc="9F807F28">
      <w:start w:val="1"/>
      <w:numFmt w:val="bullet"/>
      <w:lvlText w:val="o"/>
      <w:lvlJc w:val="left"/>
      <w:pPr>
        <w:ind w:left="3600" w:hanging="360"/>
      </w:pPr>
      <w:rPr>
        <w:rFonts w:ascii="Courier New" w:hAnsi="Courier New" w:hint="default"/>
      </w:rPr>
    </w:lvl>
    <w:lvl w:ilvl="5" w:tplc="A9F6EDF0">
      <w:start w:val="1"/>
      <w:numFmt w:val="bullet"/>
      <w:lvlText w:val=""/>
      <w:lvlJc w:val="left"/>
      <w:pPr>
        <w:ind w:left="4320" w:hanging="360"/>
      </w:pPr>
      <w:rPr>
        <w:rFonts w:ascii="Wingdings" w:hAnsi="Wingdings" w:hint="default"/>
      </w:rPr>
    </w:lvl>
    <w:lvl w:ilvl="6" w:tplc="9758B222">
      <w:start w:val="1"/>
      <w:numFmt w:val="bullet"/>
      <w:lvlText w:val=""/>
      <w:lvlJc w:val="left"/>
      <w:pPr>
        <w:ind w:left="5040" w:hanging="360"/>
      </w:pPr>
      <w:rPr>
        <w:rFonts w:ascii="Symbol" w:hAnsi="Symbol" w:hint="default"/>
      </w:rPr>
    </w:lvl>
    <w:lvl w:ilvl="7" w:tplc="57D0188C">
      <w:start w:val="1"/>
      <w:numFmt w:val="bullet"/>
      <w:lvlText w:val="o"/>
      <w:lvlJc w:val="left"/>
      <w:pPr>
        <w:ind w:left="5760" w:hanging="360"/>
      </w:pPr>
      <w:rPr>
        <w:rFonts w:ascii="Courier New" w:hAnsi="Courier New" w:hint="default"/>
      </w:rPr>
    </w:lvl>
    <w:lvl w:ilvl="8" w:tplc="17E4F3EA">
      <w:start w:val="1"/>
      <w:numFmt w:val="bullet"/>
      <w:lvlText w:val=""/>
      <w:lvlJc w:val="left"/>
      <w:pPr>
        <w:ind w:left="6480" w:hanging="360"/>
      </w:pPr>
      <w:rPr>
        <w:rFonts w:ascii="Wingdings" w:hAnsi="Wingdings" w:hint="default"/>
      </w:rPr>
    </w:lvl>
  </w:abstractNum>
  <w:abstractNum w:abstractNumId="44" w15:restartNumberingAfterBreak="0">
    <w:nsid w:val="652E06BE"/>
    <w:multiLevelType w:val="hybridMultilevel"/>
    <w:tmpl w:val="1E3EAEA0"/>
    <w:lvl w:ilvl="0" w:tplc="AFC25352">
      <w:start w:val="1"/>
      <w:numFmt w:val="bullet"/>
      <w:lvlText w:val=""/>
      <w:lvlJc w:val="left"/>
      <w:pPr>
        <w:ind w:left="720" w:hanging="360"/>
      </w:pPr>
      <w:rPr>
        <w:rFonts w:ascii="Wingdings" w:hAnsi="Wingdings" w:hint="default"/>
      </w:rPr>
    </w:lvl>
    <w:lvl w:ilvl="1" w:tplc="C1D6A252">
      <w:start w:val="1"/>
      <w:numFmt w:val="bullet"/>
      <w:lvlText w:val=""/>
      <w:lvlJc w:val="left"/>
      <w:pPr>
        <w:ind w:left="1440" w:hanging="360"/>
      </w:pPr>
      <w:rPr>
        <w:rFonts w:ascii="Wingdings" w:hAnsi="Wingdings" w:hint="default"/>
      </w:rPr>
    </w:lvl>
    <w:lvl w:ilvl="2" w:tplc="CEA63970">
      <w:start w:val="1"/>
      <w:numFmt w:val="bullet"/>
      <w:lvlText w:val=""/>
      <w:lvlJc w:val="left"/>
      <w:pPr>
        <w:ind w:left="2160" w:hanging="360"/>
      </w:pPr>
      <w:rPr>
        <w:rFonts w:ascii="Wingdings" w:hAnsi="Wingdings" w:hint="default"/>
      </w:rPr>
    </w:lvl>
    <w:lvl w:ilvl="3" w:tplc="F74A73CE">
      <w:start w:val="1"/>
      <w:numFmt w:val="bullet"/>
      <w:lvlText w:val=""/>
      <w:lvlJc w:val="left"/>
      <w:pPr>
        <w:ind w:left="2880" w:hanging="360"/>
      </w:pPr>
      <w:rPr>
        <w:rFonts w:ascii="Wingdings" w:hAnsi="Wingdings" w:hint="default"/>
      </w:rPr>
    </w:lvl>
    <w:lvl w:ilvl="4" w:tplc="429021D8">
      <w:start w:val="1"/>
      <w:numFmt w:val="bullet"/>
      <w:lvlText w:val=""/>
      <w:lvlJc w:val="left"/>
      <w:pPr>
        <w:ind w:left="3600" w:hanging="360"/>
      </w:pPr>
      <w:rPr>
        <w:rFonts w:ascii="Wingdings" w:hAnsi="Wingdings" w:hint="default"/>
      </w:rPr>
    </w:lvl>
    <w:lvl w:ilvl="5" w:tplc="AB649C88">
      <w:start w:val="1"/>
      <w:numFmt w:val="bullet"/>
      <w:lvlText w:val=""/>
      <w:lvlJc w:val="left"/>
      <w:pPr>
        <w:ind w:left="4320" w:hanging="360"/>
      </w:pPr>
      <w:rPr>
        <w:rFonts w:ascii="Wingdings" w:hAnsi="Wingdings" w:hint="default"/>
      </w:rPr>
    </w:lvl>
    <w:lvl w:ilvl="6" w:tplc="7DB88CE0">
      <w:start w:val="1"/>
      <w:numFmt w:val="bullet"/>
      <w:lvlText w:val=""/>
      <w:lvlJc w:val="left"/>
      <w:pPr>
        <w:ind w:left="5040" w:hanging="360"/>
      </w:pPr>
      <w:rPr>
        <w:rFonts w:ascii="Wingdings" w:hAnsi="Wingdings" w:hint="default"/>
      </w:rPr>
    </w:lvl>
    <w:lvl w:ilvl="7" w:tplc="FDB47FF4">
      <w:start w:val="1"/>
      <w:numFmt w:val="bullet"/>
      <w:lvlText w:val=""/>
      <w:lvlJc w:val="left"/>
      <w:pPr>
        <w:ind w:left="5760" w:hanging="360"/>
      </w:pPr>
      <w:rPr>
        <w:rFonts w:ascii="Wingdings" w:hAnsi="Wingdings" w:hint="default"/>
      </w:rPr>
    </w:lvl>
    <w:lvl w:ilvl="8" w:tplc="114AB2EC">
      <w:start w:val="1"/>
      <w:numFmt w:val="bullet"/>
      <w:lvlText w:val=""/>
      <w:lvlJc w:val="left"/>
      <w:pPr>
        <w:ind w:left="6480" w:hanging="360"/>
      </w:pPr>
      <w:rPr>
        <w:rFonts w:ascii="Wingdings" w:hAnsi="Wingdings" w:hint="default"/>
      </w:rPr>
    </w:lvl>
  </w:abstractNum>
  <w:abstractNum w:abstractNumId="45" w15:restartNumberingAfterBreak="0">
    <w:nsid w:val="66B187DE"/>
    <w:multiLevelType w:val="hybridMultilevel"/>
    <w:tmpl w:val="A4B8D724"/>
    <w:lvl w:ilvl="0" w:tplc="2FC60EB6">
      <w:start w:val="1"/>
      <w:numFmt w:val="bullet"/>
      <w:lvlText w:val=""/>
      <w:lvlJc w:val="left"/>
      <w:pPr>
        <w:ind w:left="720" w:hanging="360"/>
      </w:pPr>
      <w:rPr>
        <w:rFonts w:ascii="Symbol" w:hAnsi="Symbol" w:hint="default"/>
      </w:rPr>
    </w:lvl>
    <w:lvl w:ilvl="1" w:tplc="E064DFBA">
      <w:start w:val="1"/>
      <w:numFmt w:val="bullet"/>
      <w:lvlText w:val="o"/>
      <w:lvlJc w:val="left"/>
      <w:pPr>
        <w:ind w:left="1440" w:hanging="360"/>
      </w:pPr>
      <w:rPr>
        <w:rFonts w:ascii="Courier New" w:hAnsi="Courier New" w:hint="default"/>
      </w:rPr>
    </w:lvl>
    <w:lvl w:ilvl="2" w:tplc="9A4E2144">
      <w:start w:val="1"/>
      <w:numFmt w:val="bullet"/>
      <w:lvlText w:val=""/>
      <w:lvlJc w:val="left"/>
      <w:pPr>
        <w:ind w:left="2160" w:hanging="360"/>
      </w:pPr>
      <w:rPr>
        <w:rFonts w:ascii="Wingdings" w:hAnsi="Wingdings" w:hint="default"/>
      </w:rPr>
    </w:lvl>
    <w:lvl w:ilvl="3" w:tplc="79A2A350">
      <w:start w:val="1"/>
      <w:numFmt w:val="bullet"/>
      <w:lvlText w:val=""/>
      <w:lvlJc w:val="left"/>
      <w:pPr>
        <w:ind w:left="2880" w:hanging="360"/>
      </w:pPr>
      <w:rPr>
        <w:rFonts w:ascii="Symbol" w:hAnsi="Symbol" w:hint="default"/>
      </w:rPr>
    </w:lvl>
    <w:lvl w:ilvl="4" w:tplc="B2C6E38E">
      <w:start w:val="1"/>
      <w:numFmt w:val="bullet"/>
      <w:lvlText w:val="o"/>
      <w:lvlJc w:val="left"/>
      <w:pPr>
        <w:ind w:left="3600" w:hanging="360"/>
      </w:pPr>
      <w:rPr>
        <w:rFonts w:ascii="Courier New" w:hAnsi="Courier New" w:hint="default"/>
      </w:rPr>
    </w:lvl>
    <w:lvl w:ilvl="5" w:tplc="84064EA4">
      <w:start w:val="1"/>
      <w:numFmt w:val="bullet"/>
      <w:lvlText w:val=""/>
      <w:lvlJc w:val="left"/>
      <w:pPr>
        <w:ind w:left="4320" w:hanging="360"/>
      </w:pPr>
      <w:rPr>
        <w:rFonts w:ascii="Wingdings" w:hAnsi="Wingdings" w:hint="default"/>
      </w:rPr>
    </w:lvl>
    <w:lvl w:ilvl="6" w:tplc="5922EA78">
      <w:start w:val="1"/>
      <w:numFmt w:val="bullet"/>
      <w:lvlText w:val=""/>
      <w:lvlJc w:val="left"/>
      <w:pPr>
        <w:ind w:left="5040" w:hanging="360"/>
      </w:pPr>
      <w:rPr>
        <w:rFonts w:ascii="Symbol" w:hAnsi="Symbol" w:hint="default"/>
      </w:rPr>
    </w:lvl>
    <w:lvl w:ilvl="7" w:tplc="8D801424">
      <w:start w:val="1"/>
      <w:numFmt w:val="bullet"/>
      <w:lvlText w:val="o"/>
      <w:lvlJc w:val="left"/>
      <w:pPr>
        <w:ind w:left="5760" w:hanging="360"/>
      </w:pPr>
      <w:rPr>
        <w:rFonts w:ascii="Courier New" w:hAnsi="Courier New" w:hint="default"/>
      </w:rPr>
    </w:lvl>
    <w:lvl w:ilvl="8" w:tplc="05EEC1FE">
      <w:start w:val="1"/>
      <w:numFmt w:val="bullet"/>
      <w:lvlText w:val=""/>
      <w:lvlJc w:val="left"/>
      <w:pPr>
        <w:ind w:left="6480" w:hanging="360"/>
      </w:pPr>
      <w:rPr>
        <w:rFonts w:ascii="Wingdings" w:hAnsi="Wingdings" w:hint="default"/>
      </w:rPr>
    </w:lvl>
  </w:abstractNum>
  <w:abstractNum w:abstractNumId="46" w15:restartNumberingAfterBreak="0">
    <w:nsid w:val="66BE2FA4"/>
    <w:multiLevelType w:val="hybridMultilevel"/>
    <w:tmpl w:val="902C76C6"/>
    <w:lvl w:ilvl="0" w:tplc="EE62CAA6">
      <w:start w:val="1"/>
      <w:numFmt w:val="bullet"/>
      <w:lvlText w:val=""/>
      <w:lvlJc w:val="left"/>
      <w:pPr>
        <w:ind w:left="720" w:hanging="360"/>
      </w:pPr>
      <w:rPr>
        <w:rFonts w:ascii="Symbol" w:hAnsi="Symbol" w:hint="default"/>
      </w:rPr>
    </w:lvl>
    <w:lvl w:ilvl="1" w:tplc="DB1EC338">
      <w:start w:val="1"/>
      <w:numFmt w:val="bullet"/>
      <w:lvlText w:val="o"/>
      <w:lvlJc w:val="left"/>
      <w:pPr>
        <w:ind w:left="1440" w:hanging="360"/>
      </w:pPr>
      <w:rPr>
        <w:rFonts w:ascii="Courier New" w:hAnsi="Courier New" w:hint="default"/>
      </w:rPr>
    </w:lvl>
    <w:lvl w:ilvl="2" w:tplc="AED46AA4">
      <w:start w:val="1"/>
      <w:numFmt w:val="bullet"/>
      <w:lvlText w:val=""/>
      <w:lvlJc w:val="left"/>
      <w:pPr>
        <w:ind w:left="2160" w:hanging="360"/>
      </w:pPr>
      <w:rPr>
        <w:rFonts w:ascii="Wingdings" w:hAnsi="Wingdings" w:hint="default"/>
      </w:rPr>
    </w:lvl>
    <w:lvl w:ilvl="3" w:tplc="7F5A2808">
      <w:start w:val="1"/>
      <w:numFmt w:val="bullet"/>
      <w:lvlText w:val=""/>
      <w:lvlJc w:val="left"/>
      <w:pPr>
        <w:ind w:left="2880" w:hanging="360"/>
      </w:pPr>
      <w:rPr>
        <w:rFonts w:ascii="Symbol" w:hAnsi="Symbol" w:hint="default"/>
      </w:rPr>
    </w:lvl>
    <w:lvl w:ilvl="4" w:tplc="067C06CE">
      <w:start w:val="1"/>
      <w:numFmt w:val="bullet"/>
      <w:lvlText w:val="o"/>
      <w:lvlJc w:val="left"/>
      <w:pPr>
        <w:ind w:left="3600" w:hanging="360"/>
      </w:pPr>
      <w:rPr>
        <w:rFonts w:ascii="Courier New" w:hAnsi="Courier New" w:hint="default"/>
      </w:rPr>
    </w:lvl>
    <w:lvl w:ilvl="5" w:tplc="6CB4CC08">
      <w:start w:val="1"/>
      <w:numFmt w:val="bullet"/>
      <w:lvlText w:val=""/>
      <w:lvlJc w:val="left"/>
      <w:pPr>
        <w:ind w:left="4320" w:hanging="360"/>
      </w:pPr>
      <w:rPr>
        <w:rFonts w:ascii="Wingdings" w:hAnsi="Wingdings" w:hint="default"/>
      </w:rPr>
    </w:lvl>
    <w:lvl w:ilvl="6" w:tplc="DA28C3BE">
      <w:start w:val="1"/>
      <w:numFmt w:val="bullet"/>
      <w:lvlText w:val=""/>
      <w:lvlJc w:val="left"/>
      <w:pPr>
        <w:ind w:left="5040" w:hanging="360"/>
      </w:pPr>
      <w:rPr>
        <w:rFonts w:ascii="Symbol" w:hAnsi="Symbol" w:hint="default"/>
      </w:rPr>
    </w:lvl>
    <w:lvl w:ilvl="7" w:tplc="D464B818">
      <w:start w:val="1"/>
      <w:numFmt w:val="bullet"/>
      <w:lvlText w:val="o"/>
      <w:lvlJc w:val="left"/>
      <w:pPr>
        <w:ind w:left="5760" w:hanging="360"/>
      </w:pPr>
      <w:rPr>
        <w:rFonts w:ascii="Courier New" w:hAnsi="Courier New" w:hint="default"/>
      </w:rPr>
    </w:lvl>
    <w:lvl w:ilvl="8" w:tplc="1422A09C">
      <w:start w:val="1"/>
      <w:numFmt w:val="bullet"/>
      <w:lvlText w:val=""/>
      <w:lvlJc w:val="left"/>
      <w:pPr>
        <w:ind w:left="6480" w:hanging="360"/>
      </w:pPr>
      <w:rPr>
        <w:rFonts w:ascii="Wingdings" w:hAnsi="Wingdings" w:hint="default"/>
      </w:rPr>
    </w:lvl>
  </w:abstractNum>
  <w:abstractNum w:abstractNumId="47" w15:restartNumberingAfterBreak="0">
    <w:nsid w:val="68D0B631"/>
    <w:multiLevelType w:val="hybridMultilevel"/>
    <w:tmpl w:val="6C26709A"/>
    <w:lvl w:ilvl="0" w:tplc="4022B038">
      <w:start w:val="1"/>
      <w:numFmt w:val="bullet"/>
      <w:lvlText w:val=""/>
      <w:lvlJc w:val="left"/>
      <w:pPr>
        <w:ind w:left="720" w:hanging="360"/>
      </w:pPr>
      <w:rPr>
        <w:rFonts w:ascii="Symbol" w:hAnsi="Symbol" w:hint="default"/>
      </w:rPr>
    </w:lvl>
    <w:lvl w:ilvl="1" w:tplc="DCDA2DC0">
      <w:start w:val="1"/>
      <w:numFmt w:val="bullet"/>
      <w:lvlText w:val="o"/>
      <w:lvlJc w:val="left"/>
      <w:pPr>
        <w:ind w:left="1440" w:hanging="360"/>
      </w:pPr>
      <w:rPr>
        <w:rFonts w:ascii="Courier New" w:hAnsi="Courier New" w:hint="default"/>
      </w:rPr>
    </w:lvl>
    <w:lvl w:ilvl="2" w:tplc="7CB467DE">
      <w:start w:val="1"/>
      <w:numFmt w:val="bullet"/>
      <w:lvlText w:val=""/>
      <w:lvlJc w:val="left"/>
      <w:pPr>
        <w:ind w:left="2160" w:hanging="360"/>
      </w:pPr>
      <w:rPr>
        <w:rFonts w:ascii="Wingdings" w:hAnsi="Wingdings" w:hint="default"/>
      </w:rPr>
    </w:lvl>
    <w:lvl w:ilvl="3" w:tplc="24147DB6">
      <w:start w:val="1"/>
      <w:numFmt w:val="bullet"/>
      <w:lvlText w:val=""/>
      <w:lvlJc w:val="left"/>
      <w:pPr>
        <w:ind w:left="2880" w:hanging="360"/>
      </w:pPr>
      <w:rPr>
        <w:rFonts w:ascii="Symbol" w:hAnsi="Symbol" w:hint="default"/>
      </w:rPr>
    </w:lvl>
    <w:lvl w:ilvl="4" w:tplc="1A847948">
      <w:start w:val="1"/>
      <w:numFmt w:val="bullet"/>
      <w:lvlText w:val="o"/>
      <w:lvlJc w:val="left"/>
      <w:pPr>
        <w:ind w:left="3600" w:hanging="360"/>
      </w:pPr>
      <w:rPr>
        <w:rFonts w:ascii="Courier New" w:hAnsi="Courier New" w:hint="default"/>
      </w:rPr>
    </w:lvl>
    <w:lvl w:ilvl="5" w:tplc="284A09DE">
      <w:start w:val="1"/>
      <w:numFmt w:val="bullet"/>
      <w:lvlText w:val=""/>
      <w:lvlJc w:val="left"/>
      <w:pPr>
        <w:ind w:left="4320" w:hanging="360"/>
      </w:pPr>
      <w:rPr>
        <w:rFonts w:ascii="Wingdings" w:hAnsi="Wingdings" w:hint="default"/>
      </w:rPr>
    </w:lvl>
    <w:lvl w:ilvl="6" w:tplc="0A4E8C26">
      <w:start w:val="1"/>
      <w:numFmt w:val="bullet"/>
      <w:lvlText w:val=""/>
      <w:lvlJc w:val="left"/>
      <w:pPr>
        <w:ind w:left="5040" w:hanging="360"/>
      </w:pPr>
      <w:rPr>
        <w:rFonts w:ascii="Symbol" w:hAnsi="Symbol" w:hint="default"/>
      </w:rPr>
    </w:lvl>
    <w:lvl w:ilvl="7" w:tplc="05945488">
      <w:start w:val="1"/>
      <w:numFmt w:val="bullet"/>
      <w:lvlText w:val="o"/>
      <w:lvlJc w:val="left"/>
      <w:pPr>
        <w:ind w:left="5760" w:hanging="360"/>
      </w:pPr>
      <w:rPr>
        <w:rFonts w:ascii="Courier New" w:hAnsi="Courier New" w:hint="default"/>
      </w:rPr>
    </w:lvl>
    <w:lvl w:ilvl="8" w:tplc="3CCCA9B0">
      <w:start w:val="1"/>
      <w:numFmt w:val="bullet"/>
      <w:lvlText w:val=""/>
      <w:lvlJc w:val="left"/>
      <w:pPr>
        <w:ind w:left="6480" w:hanging="360"/>
      </w:pPr>
      <w:rPr>
        <w:rFonts w:ascii="Wingdings" w:hAnsi="Wingdings" w:hint="default"/>
      </w:rPr>
    </w:lvl>
  </w:abstractNum>
  <w:abstractNum w:abstractNumId="48" w15:restartNumberingAfterBreak="0">
    <w:nsid w:val="6A9FB2FE"/>
    <w:multiLevelType w:val="hybridMultilevel"/>
    <w:tmpl w:val="B0FE9CCA"/>
    <w:lvl w:ilvl="0" w:tplc="9F9EDD2C">
      <w:start w:val="1"/>
      <w:numFmt w:val="bullet"/>
      <w:lvlText w:val=""/>
      <w:lvlJc w:val="left"/>
      <w:pPr>
        <w:ind w:left="720" w:hanging="360"/>
      </w:pPr>
      <w:rPr>
        <w:rFonts w:ascii="Symbol" w:hAnsi="Symbol" w:hint="default"/>
      </w:rPr>
    </w:lvl>
    <w:lvl w:ilvl="1" w:tplc="9D9008EC">
      <w:start w:val="1"/>
      <w:numFmt w:val="bullet"/>
      <w:lvlText w:val=""/>
      <w:lvlJc w:val="left"/>
      <w:pPr>
        <w:ind w:left="1440" w:hanging="360"/>
      </w:pPr>
      <w:rPr>
        <w:rFonts w:ascii="Symbol" w:hAnsi="Symbol" w:hint="default"/>
      </w:rPr>
    </w:lvl>
    <w:lvl w:ilvl="2" w:tplc="AA040340">
      <w:start w:val="1"/>
      <w:numFmt w:val="bullet"/>
      <w:lvlText w:val=""/>
      <w:lvlJc w:val="left"/>
      <w:pPr>
        <w:ind w:left="2160" w:hanging="360"/>
      </w:pPr>
      <w:rPr>
        <w:rFonts w:ascii="Wingdings" w:hAnsi="Wingdings" w:hint="default"/>
      </w:rPr>
    </w:lvl>
    <w:lvl w:ilvl="3" w:tplc="103AC7BC">
      <w:start w:val="1"/>
      <w:numFmt w:val="bullet"/>
      <w:lvlText w:val=""/>
      <w:lvlJc w:val="left"/>
      <w:pPr>
        <w:ind w:left="2880" w:hanging="360"/>
      </w:pPr>
      <w:rPr>
        <w:rFonts w:ascii="Symbol" w:hAnsi="Symbol" w:hint="default"/>
      </w:rPr>
    </w:lvl>
    <w:lvl w:ilvl="4" w:tplc="2DF0A572">
      <w:start w:val="1"/>
      <w:numFmt w:val="bullet"/>
      <w:lvlText w:val="o"/>
      <w:lvlJc w:val="left"/>
      <w:pPr>
        <w:ind w:left="3600" w:hanging="360"/>
      </w:pPr>
      <w:rPr>
        <w:rFonts w:ascii="Courier New" w:hAnsi="Courier New" w:hint="default"/>
      </w:rPr>
    </w:lvl>
    <w:lvl w:ilvl="5" w:tplc="79C29142">
      <w:start w:val="1"/>
      <w:numFmt w:val="bullet"/>
      <w:lvlText w:val=""/>
      <w:lvlJc w:val="left"/>
      <w:pPr>
        <w:ind w:left="4320" w:hanging="360"/>
      </w:pPr>
      <w:rPr>
        <w:rFonts w:ascii="Wingdings" w:hAnsi="Wingdings" w:hint="default"/>
      </w:rPr>
    </w:lvl>
    <w:lvl w:ilvl="6" w:tplc="0C5C9864">
      <w:start w:val="1"/>
      <w:numFmt w:val="bullet"/>
      <w:lvlText w:val=""/>
      <w:lvlJc w:val="left"/>
      <w:pPr>
        <w:ind w:left="5040" w:hanging="360"/>
      </w:pPr>
      <w:rPr>
        <w:rFonts w:ascii="Symbol" w:hAnsi="Symbol" w:hint="default"/>
      </w:rPr>
    </w:lvl>
    <w:lvl w:ilvl="7" w:tplc="C020149E">
      <w:start w:val="1"/>
      <w:numFmt w:val="bullet"/>
      <w:lvlText w:val="o"/>
      <w:lvlJc w:val="left"/>
      <w:pPr>
        <w:ind w:left="5760" w:hanging="360"/>
      </w:pPr>
      <w:rPr>
        <w:rFonts w:ascii="Courier New" w:hAnsi="Courier New" w:hint="default"/>
      </w:rPr>
    </w:lvl>
    <w:lvl w:ilvl="8" w:tplc="787831BA">
      <w:start w:val="1"/>
      <w:numFmt w:val="bullet"/>
      <w:lvlText w:val=""/>
      <w:lvlJc w:val="left"/>
      <w:pPr>
        <w:ind w:left="6480" w:hanging="360"/>
      </w:pPr>
      <w:rPr>
        <w:rFonts w:ascii="Wingdings" w:hAnsi="Wingdings" w:hint="default"/>
      </w:rPr>
    </w:lvl>
  </w:abstractNum>
  <w:abstractNum w:abstractNumId="49" w15:restartNumberingAfterBreak="0">
    <w:nsid w:val="72E2439C"/>
    <w:multiLevelType w:val="hybridMultilevel"/>
    <w:tmpl w:val="D26887AE"/>
    <w:lvl w:ilvl="0" w:tplc="961AFC20">
      <w:start w:val="1"/>
      <w:numFmt w:val="bullet"/>
      <w:lvlText w:val=""/>
      <w:lvlJc w:val="left"/>
      <w:pPr>
        <w:ind w:left="720" w:hanging="360"/>
      </w:pPr>
      <w:rPr>
        <w:rFonts w:ascii="Symbol" w:hAnsi="Symbol" w:hint="default"/>
      </w:rPr>
    </w:lvl>
    <w:lvl w:ilvl="1" w:tplc="FA2C04EC">
      <w:start w:val="1"/>
      <w:numFmt w:val="bullet"/>
      <w:lvlText w:val="o"/>
      <w:lvlJc w:val="left"/>
      <w:pPr>
        <w:ind w:left="1440" w:hanging="360"/>
      </w:pPr>
      <w:rPr>
        <w:rFonts w:ascii="Courier New" w:hAnsi="Courier New" w:hint="default"/>
      </w:rPr>
    </w:lvl>
    <w:lvl w:ilvl="2" w:tplc="158855EC">
      <w:start w:val="1"/>
      <w:numFmt w:val="bullet"/>
      <w:lvlText w:val=""/>
      <w:lvlJc w:val="left"/>
      <w:pPr>
        <w:ind w:left="2160" w:hanging="360"/>
      </w:pPr>
      <w:rPr>
        <w:rFonts w:ascii="Wingdings" w:hAnsi="Wingdings" w:hint="default"/>
      </w:rPr>
    </w:lvl>
    <w:lvl w:ilvl="3" w:tplc="D720A288">
      <w:start w:val="1"/>
      <w:numFmt w:val="bullet"/>
      <w:lvlText w:val=""/>
      <w:lvlJc w:val="left"/>
      <w:pPr>
        <w:ind w:left="2880" w:hanging="360"/>
      </w:pPr>
      <w:rPr>
        <w:rFonts w:ascii="Symbol" w:hAnsi="Symbol" w:hint="default"/>
      </w:rPr>
    </w:lvl>
    <w:lvl w:ilvl="4" w:tplc="B45A841C">
      <w:start w:val="1"/>
      <w:numFmt w:val="bullet"/>
      <w:lvlText w:val="o"/>
      <w:lvlJc w:val="left"/>
      <w:pPr>
        <w:ind w:left="3600" w:hanging="360"/>
      </w:pPr>
      <w:rPr>
        <w:rFonts w:ascii="Courier New" w:hAnsi="Courier New" w:hint="default"/>
      </w:rPr>
    </w:lvl>
    <w:lvl w:ilvl="5" w:tplc="BF107CA6">
      <w:start w:val="1"/>
      <w:numFmt w:val="bullet"/>
      <w:lvlText w:val=""/>
      <w:lvlJc w:val="left"/>
      <w:pPr>
        <w:ind w:left="4320" w:hanging="360"/>
      </w:pPr>
      <w:rPr>
        <w:rFonts w:ascii="Wingdings" w:hAnsi="Wingdings" w:hint="default"/>
      </w:rPr>
    </w:lvl>
    <w:lvl w:ilvl="6" w:tplc="74C4F044">
      <w:start w:val="1"/>
      <w:numFmt w:val="bullet"/>
      <w:lvlText w:val=""/>
      <w:lvlJc w:val="left"/>
      <w:pPr>
        <w:ind w:left="5040" w:hanging="360"/>
      </w:pPr>
      <w:rPr>
        <w:rFonts w:ascii="Symbol" w:hAnsi="Symbol" w:hint="default"/>
      </w:rPr>
    </w:lvl>
    <w:lvl w:ilvl="7" w:tplc="F19EC26C">
      <w:start w:val="1"/>
      <w:numFmt w:val="bullet"/>
      <w:lvlText w:val="o"/>
      <w:lvlJc w:val="left"/>
      <w:pPr>
        <w:ind w:left="5760" w:hanging="360"/>
      </w:pPr>
      <w:rPr>
        <w:rFonts w:ascii="Courier New" w:hAnsi="Courier New" w:hint="default"/>
      </w:rPr>
    </w:lvl>
    <w:lvl w:ilvl="8" w:tplc="1CC2BD08">
      <w:start w:val="1"/>
      <w:numFmt w:val="bullet"/>
      <w:lvlText w:val=""/>
      <w:lvlJc w:val="left"/>
      <w:pPr>
        <w:ind w:left="6480" w:hanging="360"/>
      </w:pPr>
      <w:rPr>
        <w:rFonts w:ascii="Wingdings" w:hAnsi="Wingdings" w:hint="default"/>
      </w:rPr>
    </w:lvl>
  </w:abstractNum>
  <w:abstractNum w:abstractNumId="50" w15:restartNumberingAfterBreak="0">
    <w:nsid w:val="74C3CB39"/>
    <w:multiLevelType w:val="hybridMultilevel"/>
    <w:tmpl w:val="588EA9AE"/>
    <w:lvl w:ilvl="0" w:tplc="0BF642FA">
      <w:start w:val="1"/>
      <w:numFmt w:val="bullet"/>
      <w:lvlText w:val=""/>
      <w:lvlJc w:val="left"/>
      <w:pPr>
        <w:ind w:left="720" w:hanging="360"/>
      </w:pPr>
      <w:rPr>
        <w:rFonts w:ascii="Symbol" w:hAnsi="Symbol" w:hint="default"/>
      </w:rPr>
    </w:lvl>
    <w:lvl w:ilvl="1" w:tplc="E1AAB69C">
      <w:start w:val="1"/>
      <w:numFmt w:val="bullet"/>
      <w:lvlText w:val="o"/>
      <w:lvlJc w:val="left"/>
      <w:pPr>
        <w:ind w:left="1440" w:hanging="360"/>
      </w:pPr>
      <w:rPr>
        <w:rFonts w:ascii="Courier New" w:hAnsi="Courier New" w:hint="default"/>
      </w:rPr>
    </w:lvl>
    <w:lvl w:ilvl="2" w:tplc="36CED2F6">
      <w:start w:val="1"/>
      <w:numFmt w:val="bullet"/>
      <w:lvlText w:val=""/>
      <w:lvlJc w:val="left"/>
      <w:pPr>
        <w:ind w:left="2160" w:hanging="360"/>
      </w:pPr>
      <w:rPr>
        <w:rFonts w:ascii="Wingdings" w:hAnsi="Wingdings" w:hint="default"/>
      </w:rPr>
    </w:lvl>
    <w:lvl w:ilvl="3" w:tplc="CAE409A0">
      <w:start w:val="1"/>
      <w:numFmt w:val="bullet"/>
      <w:lvlText w:val=""/>
      <w:lvlJc w:val="left"/>
      <w:pPr>
        <w:ind w:left="2880" w:hanging="360"/>
      </w:pPr>
      <w:rPr>
        <w:rFonts w:ascii="Symbol" w:hAnsi="Symbol" w:hint="default"/>
      </w:rPr>
    </w:lvl>
    <w:lvl w:ilvl="4" w:tplc="9A366F9A">
      <w:start w:val="1"/>
      <w:numFmt w:val="bullet"/>
      <w:lvlText w:val="o"/>
      <w:lvlJc w:val="left"/>
      <w:pPr>
        <w:ind w:left="3600" w:hanging="360"/>
      </w:pPr>
      <w:rPr>
        <w:rFonts w:ascii="Courier New" w:hAnsi="Courier New" w:hint="default"/>
      </w:rPr>
    </w:lvl>
    <w:lvl w:ilvl="5" w:tplc="F718DD32">
      <w:start w:val="1"/>
      <w:numFmt w:val="bullet"/>
      <w:lvlText w:val=""/>
      <w:lvlJc w:val="left"/>
      <w:pPr>
        <w:ind w:left="4320" w:hanging="360"/>
      </w:pPr>
      <w:rPr>
        <w:rFonts w:ascii="Wingdings" w:hAnsi="Wingdings" w:hint="default"/>
      </w:rPr>
    </w:lvl>
    <w:lvl w:ilvl="6" w:tplc="56A8D35E">
      <w:start w:val="1"/>
      <w:numFmt w:val="bullet"/>
      <w:lvlText w:val=""/>
      <w:lvlJc w:val="left"/>
      <w:pPr>
        <w:ind w:left="5040" w:hanging="360"/>
      </w:pPr>
      <w:rPr>
        <w:rFonts w:ascii="Symbol" w:hAnsi="Symbol" w:hint="default"/>
      </w:rPr>
    </w:lvl>
    <w:lvl w:ilvl="7" w:tplc="716A7BE6">
      <w:start w:val="1"/>
      <w:numFmt w:val="bullet"/>
      <w:lvlText w:val="o"/>
      <w:lvlJc w:val="left"/>
      <w:pPr>
        <w:ind w:left="5760" w:hanging="360"/>
      </w:pPr>
      <w:rPr>
        <w:rFonts w:ascii="Courier New" w:hAnsi="Courier New" w:hint="default"/>
      </w:rPr>
    </w:lvl>
    <w:lvl w:ilvl="8" w:tplc="923A40EA">
      <w:start w:val="1"/>
      <w:numFmt w:val="bullet"/>
      <w:lvlText w:val=""/>
      <w:lvlJc w:val="left"/>
      <w:pPr>
        <w:ind w:left="6480" w:hanging="360"/>
      </w:pPr>
      <w:rPr>
        <w:rFonts w:ascii="Wingdings" w:hAnsi="Wingdings" w:hint="default"/>
      </w:rPr>
    </w:lvl>
  </w:abstractNum>
  <w:abstractNum w:abstractNumId="51" w15:restartNumberingAfterBreak="0">
    <w:nsid w:val="7725B10E"/>
    <w:multiLevelType w:val="hybridMultilevel"/>
    <w:tmpl w:val="4A0E7BFE"/>
    <w:lvl w:ilvl="0" w:tplc="2EFAB276">
      <w:start w:val="1"/>
      <w:numFmt w:val="bullet"/>
      <w:lvlText w:val=""/>
      <w:lvlJc w:val="left"/>
      <w:pPr>
        <w:ind w:left="720" w:hanging="360"/>
      </w:pPr>
      <w:rPr>
        <w:rFonts w:ascii="Symbol" w:hAnsi="Symbol" w:hint="default"/>
      </w:rPr>
    </w:lvl>
    <w:lvl w:ilvl="1" w:tplc="F376BB56">
      <w:start w:val="1"/>
      <w:numFmt w:val="bullet"/>
      <w:lvlText w:val="o"/>
      <w:lvlJc w:val="left"/>
      <w:pPr>
        <w:ind w:left="1440" w:hanging="360"/>
      </w:pPr>
      <w:rPr>
        <w:rFonts w:ascii="Courier New" w:hAnsi="Courier New" w:hint="default"/>
      </w:rPr>
    </w:lvl>
    <w:lvl w:ilvl="2" w:tplc="4E26851A">
      <w:start w:val="1"/>
      <w:numFmt w:val="bullet"/>
      <w:lvlText w:val=""/>
      <w:lvlJc w:val="left"/>
      <w:pPr>
        <w:ind w:left="2160" w:hanging="360"/>
      </w:pPr>
      <w:rPr>
        <w:rFonts w:ascii="Wingdings" w:hAnsi="Wingdings" w:hint="default"/>
      </w:rPr>
    </w:lvl>
    <w:lvl w:ilvl="3" w:tplc="A58C91FA">
      <w:start w:val="1"/>
      <w:numFmt w:val="bullet"/>
      <w:lvlText w:val=""/>
      <w:lvlJc w:val="left"/>
      <w:pPr>
        <w:ind w:left="2880" w:hanging="360"/>
      </w:pPr>
      <w:rPr>
        <w:rFonts w:ascii="Symbol" w:hAnsi="Symbol" w:hint="default"/>
      </w:rPr>
    </w:lvl>
    <w:lvl w:ilvl="4" w:tplc="CB8A1ED4">
      <w:start w:val="1"/>
      <w:numFmt w:val="bullet"/>
      <w:lvlText w:val="o"/>
      <w:lvlJc w:val="left"/>
      <w:pPr>
        <w:ind w:left="3600" w:hanging="360"/>
      </w:pPr>
      <w:rPr>
        <w:rFonts w:ascii="Courier New" w:hAnsi="Courier New" w:hint="default"/>
      </w:rPr>
    </w:lvl>
    <w:lvl w:ilvl="5" w:tplc="157CAA94">
      <w:start w:val="1"/>
      <w:numFmt w:val="bullet"/>
      <w:lvlText w:val=""/>
      <w:lvlJc w:val="left"/>
      <w:pPr>
        <w:ind w:left="4320" w:hanging="360"/>
      </w:pPr>
      <w:rPr>
        <w:rFonts w:ascii="Wingdings" w:hAnsi="Wingdings" w:hint="default"/>
      </w:rPr>
    </w:lvl>
    <w:lvl w:ilvl="6" w:tplc="A184B6B6">
      <w:start w:val="1"/>
      <w:numFmt w:val="bullet"/>
      <w:lvlText w:val=""/>
      <w:lvlJc w:val="left"/>
      <w:pPr>
        <w:ind w:left="5040" w:hanging="360"/>
      </w:pPr>
      <w:rPr>
        <w:rFonts w:ascii="Symbol" w:hAnsi="Symbol" w:hint="default"/>
      </w:rPr>
    </w:lvl>
    <w:lvl w:ilvl="7" w:tplc="08EA591A">
      <w:start w:val="1"/>
      <w:numFmt w:val="bullet"/>
      <w:lvlText w:val="o"/>
      <w:lvlJc w:val="left"/>
      <w:pPr>
        <w:ind w:left="5760" w:hanging="360"/>
      </w:pPr>
      <w:rPr>
        <w:rFonts w:ascii="Courier New" w:hAnsi="Courier New" w:hint="default"/>
      </w:rPr>
    </w:lvl>
    <w:lvl w:ilvl="8" w:tplc="D38C276E">
      <w:start w:val="1"/>
      <w:numFmt w:val="bullet"/>
      <w:lvlText w:val=""/>
      <w:lvlJc w:val="left"/>
      <w:pPr>
        <w:ind w:left="6480" w:hanging="360"/>
      </w:pPr>
      <w:rPr>
        <w:rFonts w:ascii="Wingdings" w:hAnsi="Wingdings" w:hint="default"/>
      </w:rPr>
    </w:lvl>
  </w:abstractNum>
  <w:abstractNum w:abstractNumId="52" w15:restartNumberingAfterBreak="0">
    <w:nsid w:val="774B9895"/>
    <w:multiLevelType w:val="hybridMultilevel"/>
    <w:tmpl w:val="8C400FB0"/>
    <w:lvl w:ilvl="0" w:tplc="27E853DA">
      <w:start w:val="1"/>
      <w:numFmt w:val="bullet"/>
      <w:lvlText w:val=""/>
      <w:lvlJc w:val="left"/>
      <w:pPr>
        <w:ind w:left="720" w:hanging="360"/>
      </w:pPr>
      <w:rPr>
        <w:rFonts w:ascii="Symbol" w:hAnsi="Symbol" w:hint="default"/>
      </w:rPr>
    </w:lvl>
    <w:lvl w:ilvl="1" w:tplc="6AE06A16">
      <w:start w:val="1"/>
      <w:numFmt w:val="bullet"/>
      <w:lvlText w:val="o"/>
      <w:lvlJc w:val="left"/>
      <w:pPr>
        <w:ind w:left="1440" w:hanging="360"/>
      </w:pPr>
      <w:rPr>
        <w:rFonts w:ascii="Courier New" w:hAnsi="Courier New" w:hint="default"/>
      </w:rPr>
    </w:lvl>
    <w:lvl w:ilvl="2" w:tplc="5BF43BEC">
      <w:start w:val="1"/>
      <w:numFmt w:val="bullet"/>
      <w:lvlText w:val=""/>
      <w:lvlJc w:val="left"/>
      <w:pPr>
        <w:ind w:left="2160" w:hanging="360"/>
      </w:pPr>
      <w:rPr>
        <w:rFonts w:ascii="Wingdings" w:hAnsi="Wingdings" w:hint="default"/>
      </w:rPr>
    </w:lvl>
    <w:lvl w:ilvl="3" w:tplc="21366864">
      <w:start w:val="1"/>
      <w:numFmt w:val="bullet"/>
      <w:lvlText w:val=""/>
      <w:lvlJc w:val="left"/>
      <w:pPr>
        <w:ind w:left="2880" w:hanging="360"/>
      </w:pPr>
      <w:rPr>
        <w:rFonts w:ascii="Symbol" w:hAnsi="Symbol" w:hint="default"/>
      </w:rPr>
    </w:lvl>
    <w:lvl w:ilvl="4" w:tplc="2C5647F8">
      <w:start w:val="1"/>
      <w:numFmt w:val="bullet"/>
      <w:lvlText w:val="o"/>
      <w:lvlJc w:val="left"/>
      <w:pPr>
        <w:ind w:left="3600" w:hanging="360"/>
      </w:pPr>
      <w:rPr>
        <w:rFonts w:ascii="Courier New" w:hAnsi="Courier New" w:hint="default"/>
      </w:rPr>
    </w:lvl>
    <w:lvl w:ilvl="5" w:tplc="73609C8A">
      <w:start w:val="1"/>
      <w:numFmt w:val="bullet"/>
      <w:lvlText w:val=""/>
      <w:lvlJc w:val="left"/>
      <w:pPr>
        <w:ind w:left="4320" w:hanging="360"/>
      </w:pPr>
      <w:rPr>
        <w:rFonts w:ascii="Wingdings" w:hAnsi="Wingdings" w:hint="default"/>
      </w:rPr>
    </w:lvl>
    <w:lvl w:ilvl="6" w:tplc="C2748A7C">
      <w:start w:val="1"/>
      <w:numFmt w:val="bullet"/>
      <w:lvlText w:val=""/>
      <w:lvlJc w:val="left"/>
      <w:pPr>
        <w:ind w:left="5040" w:hanging="360"/>
      </w:pPr>
      <w:rPr>
        <w:rFonts w:ascii="Symbol" w:hAnsi="Symbol" w:hint="default"/>
      </w:rPr>
    </w:lvl>
    <w:lvl w:ilvl="7" w:tplc="2D34B084">
      <w:start w:val="1"/>
      <w:numFmt w:val="bullet"/>
      <w:lvlText w:val="o"/>
      <w:lvlJc w:val="left"/>
      <w:pPr>
        <w:ind w:left="5760" w:hanging="360"/>
      </w:pPr>
      <w:rPr>
        <w:rFonts w:ascii="Courier New" w:hAnsi="Courier New" w:hint="default"/>
      </w:rPr>
    </w:lvl>
    <w:lvl w:ilvl="8" w:tplc="693EEE00">
      <w:start w:val="1"/>
      <w:numFmt w:val="bullet"/>
      <w:lvlText w:val=""/>
      <w:lvlJc w:val="left"/>
      <w:pPr>
        <w:ind w:left="6480" w:hanging="360"/>
      </w:pPr>
      <w:rPr>
        <w:rFonts w:ascii="Wingdings" w:hAnsi="Wingdings" w:hint="default"/>
      </w:rPr>
    </w:lvl>
  </w:abstractNum>
  <w:abstractNum w:abstractNumId="53" w15:restartNumberingAfterBreak="0">
    <w:nsid w:val="77B8441D"/>
    <w:multiLevelType w:val="hybridMultilevel"/>
    <w:tmpl w:val="50DA549C"/>
    <w:lvl w:ilvl="0" w:tplc="7F1AA84A">
      <w:start w:val="1"/>
      <w:numFmt w:val="bullet"/>
      <w:lvlText w:val=""/>
      <w:lvlJc w:val="left"/>
      <w:pPr>
        <w:ind w:left="720" w:hanging="360"/>
      </w:pPr>
      <w:rPr>
        <w:rFonts w:ascii="Symbol" w:hAnsi="Symbol" w:hint="default"/>
      </w:rPr>
    </w:lvl>
    <w:lvl w:ilvl="1" w:tplc="A1DE50DE">
      <w:start w:val="1"/>
      <w:numFmt w:val="bullet"/>
      <w:lvlText w:val="o"/>
      <w:lvlJc w:val="left"/>
      <w:pPr>
        <w:ind w:left="1440" w:hanging="360"/>
      </w:pPr>
      <w:rPr>
        <w:rFonts w:ascii="Courier New" w:hAnsi="Courier New" w:hint="default"/>
      </w:rPr>
    </w:lvl>
    <w:lvl w:ilvl="2" w:tplc="CB0C16D6">
      <w:start w:val="1"/>
      <w:numFmt w:val="bullet"/>
      <w:lvlText w:val=""/>
      <w:lvlJc w:val="left"/>
      <w:pPr>
        <w:ind w:left="2160" w:hanging="360"/>
      </w:pPr>
      <w:rPr>
        <w:rFonts w:ascii="Wingdings" w:hAnsi="Wingdings" w:hint="default"/>
      </w:rPr>
    </w:lvl>
    <w:lvl w:ilvl="3" w:tplc="59160748">
      <w:start w:val="1"/>
      <w:numFmt w:val="bullet"/>
      <w:lvlText w:val=""/>
      <w:lvlJc w:val="left"/>
      <w:pPr>
        <w:ind w:left="2880" w:hanging="360"/>
      </w:pPr>
      <w:rPr>
        <w:rFonts w:ascii="Symbol" w:hAnsi="Symbol" w:hint="default"/>
      </w:rPr>
    </w:lvl>
    <w:lvl w:ilvl="4" w:tplc="BD4CAFE0">
      <w:start w:val="1"/>
      <w:numFmt w:val="bullet"/>
      <w:lvlText w:val="o"/>
      <w:lvlJc w:val="left"/>
      <w:pPr>
        <w:ind w:left="3600" w:hanging="360"/>
      </w:pPr>
      <w:rPr>
        <w:rFonts w:ascii="Courier New" w:hAnsi="Courier New" w:hint="default"/>
      </w:rPr>
    </w:lvl>
    <w:lvl w:ilvl="5" w:tplc="B33ECD50">
      <w:start w:val="1"/>
      <w:numFmt w:val="bullet"/>
      <w:lvlText w:val=""/>
      <w:lvlJc w:val="left"/>
      <w:pPr>
        <w:ind w:left="4320" w:hanging="360"/>
      </w:pPr>
      <w:rPr>
        <w:rFonts w:ascii="Wingdings" w:hAnsi="Wingdings" w:hint="default"/>
      </w:rPr>
    </w:lvl>
    <w:lvl w:ilvl="6" w:tplc="FBAA4436">
      <w:start w:val="1"/>
      <w:numFmt w:val="bullet"/>
      <w:lvlText w:val=""/>
      <w:lvlJc w:val="left"/>
      <w:pPr>
        <w:ind w:left="5040" w:hanging="360"/>
      </w:pPr>
      <w:rPr>
        <w:rFonts w:ascii="Symbol" w:hAnsi="Symbol" w:hint="default"/>
      </w:rPr>
    </w:lvl>
    <w:lvl w:ilvl="7" w:tplc="5674FC36">
      <w:start w:val="1"/>
      <w:numFmt w:val="bullet"/>
      <w:lvlText w:val="o"/>
      <w:lvlJc w:val="left"/>
      <w:pPr>
        <w:ind w:left="5760" w:hanging="360"/>
      </w:pPr>
      <w:rPr>
        <w:rFonts w:ascii="Courier New" w:hAnsi="Courier New" w:hint="default"/>
      </w:rPr>
    </w:lvl>
    <w:lvl w:ilvl="8" w:tplc="557E4E82">
      <w:start w:val="1"/>
      <w:numFmt w:val="bullet"/>
      <w:lvlText w:val=""/>
      <w:lvlJc w:val="left"/>
      <w:pPr>
        <w:ind w:left="6480" w:hanging="360"/>
      </w:pPr>
      <w:rPr>
        <w:rFonts w:ascii="Wingdings" w:hAnsi="Wingdings" w:hint="default"/>
      </w:rPr>
    </w:lvl>
  </w:abstractNum>
  <w:abstractNum w:abstractNumId="54" w15:restartNumberingAfterBreak="0">
    <w:nsid w:val="785264E7"/>
    <w:multiLevelType w:val="hybridMultilevel"/>
    <w:tmpl w:val="5FF0EE8A"/>
    <w:lvl w:ilvl="0" w:tplc="A520283A">
      <w:start w:val="1"/>
      <w:numFmt w:val="bullet"/>
      <w:lvlText w:val=""/>
      <w:lvlJc w:val="left"/>
      <w:pPr>
        <w:ind w:left="720" w:hanging="360"/>
      </w:pPr>
      <w:rPr>
        <w:rFonts w:ascii="Symbol" w:hAnsi="Symbol" w:hint="default"/>
      </w:rPr>
    </w:lvl>
    <w:lvl w:ilvl="1" w:tplc="C6EA8398">
      <w:start w:val="1"/>
      <w:numFmt w:val="bullet"/>
      <w:lvlText w:val="o"/>
      <w:lvlJc w:val="left"/>
      <w:pPr>
        <w:ind w:left="1440" w:hanging="360"/>
      </w:pPr>
      <w:rPr>
        <w:rFonts w:ascii="Courier New" w:hAnsi="Courier New" w:hint="default"/>
      </w:rPr>
    </w:lvl>
    <w:lvl w:ilvl="2" w:tplc="D3227042">
      <w:start w:val="1"/>
      <w:numFmt w:val="bullet"/>
      <w:lvlText w:val=""/>
      <w:lvlJc w:val="left"/>
      <w:pPr>
        <w:ind w:left="2160" w:hanging="360"/>
      </w:pPr>
      <w:rPr>
        <w:rFonts w:ascii="Wingdings" w:hAnsi="Wingdings" w:hint="default"/>
      </w:rPr>
    </w:lvl>
    <w:lvl w:ilvl="3" w:tplc="27E4DEF0">
      <w:start w:val="1"/>
      <w:numFmt w:val="bullet"/>
      <w:lvlText w:val=""/>
      <w:lvlJc w:val="left"/>
      <w:pPr>
        <w:ind w:left="2880" w:hanging="360"/>
      </w:pPr>
      <w:rPr>
        <w:rFonts w:ascii="Symbol" w:hAnsi="Symbol" w:hint="default"/>
      </w:rPr>
    </w:lvl>
    <w:lvl w:ilvl="4" w:tplc="291EABC8">
      <w:start w:val="1"/>
      <w:numFmt w:val="bullet"/>
      <w:lvlText w:val="o"/>
      <w:lvlJc w:val="left"/>
      <w:pPr>
        <w:ind w:left="3600" w:hanging="360"/>
      </w:pPr>
      <w:rPr>
        <w:rFonts w:ascii="Courier New" w:hAnsi="Courier New" w:hint="default"/>
      </w:rPr>
    </w:lvl>
    <w:lvl w:ilvl="5" w:tplc="B1BCFBFC">
      <w:start w:val="1"/>
      <w:numFmt w:val="bullet"/>
      <w:lvlText w:val=""/>
      <w:lvlJc w:val="left"/>
      <w:pPr>
        <w:ind w:left="4320" w:hanging="360"/>
      </w:pPr>
      <w:rPr>
        <w:rFonts w:ascii="Wingdings" w:hAnsi="Wingdings" w:hint="default"/>
      </w:rPr>
    </w:lvl>
    <w:lvl w:ilvl="6" w:tplc="BE763C56">
      <w:start w:val="1"/>
      <w:numFmt w:val="bullet"/>
      <w:lvlText w:val=""/>
      <w:lvlJc w:val="left"/>
      <w:pPr>
        <w:ind w:left="5040" w:hanging="360"/>
      </w:pPr>
      <w:rPr>
        <w:rFonts w:ascii="Symbol" w:hAnsi="Symbol" w:hint="default"/>
      </w:rPr>
    </w:lvl>
    <w:lvl w:ilvl="7" w:tplc="0980AE12">
      <w:start w:val="1"/>
      <w:numFmt w:val="bullet"/>
      <w:lvlText w:val="o"/>
      <w:lvlJc w:val="left"/>
      <w:pPr>
        <w:ind w:left="5760" w:hanging="360"/>
      </w:pPr>
      <w:rPr>
        <w:rFonts w:ascii="Courier New" w:hAnsi="Courier New" w:hint="default"/>
      </w:rPr>
    </w:lvl>
    <w:lvl w:ilvl="8" w:tplc="56B6206A">
      <w:start w:val="1"/>
      <w:numFmt w:val="bullet"/>
      <w:lvlText w:val=""/>
      <w:lvlJc w:val="left"/>
      <w:pPr>
        <w:ind w:left="6480" w:hanging="360"/>
      </w:pPr>
      <w:rPr>
        <w:rFonts w:ascii="Wingdings" w:hAnsi="Wingdings" w:hint="default"/>
      </w:rPr>
    </w:lvl>
  </w:abstractNum>
  <w:abstractNum w:abstractNumId="55" w15:restartNumberingAfterBreak="0">
    <w:nsid w:val="7A793329"/>
    <w:multiLevelType w:val="hybridMultilevel"/>
    <w:tmpl w:val="9C80830C"/>
    <w:lvl w:ilvl="0" w:tplc="07C09278">
      <w:start w:val="1"/>
      <w:numFmt w:val="bullet"/>
      <w:lvlText w:val=""/>
      <w:lvlJc w:val="left"/>
      <w:pPr>
        <w:ind w:left="720" w:hanging="360"/>
      </w:pPr>
      <w:rPr>
        <w:rFonts w:ascii="Symbol" w:hAnsi="Symbol" w:hint="default"/>
      </w:rPr>
    </w:lvl>
    <w:lvl w:ilvl="1" w:tplc="735CFABA">
      <w:start w:val="1"/>
      <w:numFmt w:val="bullet"/>
      <w:lvlText w:val="o"/>
      <w:lvlJc w:val="left"/>
      <w:pPr>
        <w:ind w:left="1440" w:hanging="360"/>
      </w:pPr>
      <w:rPr>
        <w:rFonts w:ascii="Courier New" w:hAnsi="Courier New" w:hint="default"/>
      </w:rPr>
    </w:lvl>
    <w:lvl w:ilvl="2" w:tplc="6BC28102">
      <w:start w:val="1"/>
      <w:numFmt w:val="bullet"/>
      <w:lvlText w:val=""/>
      <w:lvlJc w:val="left"/>
      <w:pPr>
        <w:ind w:left="2160" w:hanging="360"/>
      </w:pPr>
      <w:rPr>
        <w:rFonts w:ascii="Wingdings" w:hAnsi="Wingdings" w:hint="default"/>
      </w:rPr>
    </w:lvl>
    <w:lvl w:ilvl="3" w:tplc="A8983F70">
      <w:start w:val="1"/>
      <w:numFmt w:val="bullet"/>
      <w:lvlText w:val=""/>
      <w:lvlJc w:val="left"/>
      <w:pPr>
        <w:ind w:left="2880" w:hanging="360"/>
      </w:pPr>
      <w:rPr>
        <w:rFonts w:ascii="Symbol" w:hAnsi="Symbol" w:hint="default"/>
      </w:rPr>
    </w:lvl>
    <w:lvl w:ilvl="4" w:tplc="F5BCD550">
      <w:start w:val="1"/>
      <w:numFmt w:val="bullet"/>
      <w:lvlText w:val="o"/>
      <w:lvlJc w:val="left"/>
      <w:pPr>
        <w:ind w:left="3600" w:hanging="360"/>
      </w:pPr>
      <w:rPr>
        <w:rFonts w:ascii="Courier New" w:hAnsi="Courier New" w:hint="default"/>
      </w:rPr>
    </w:lvl>
    <w:lvl w:ilvl="5" w:tplc="F0EC39E2">
      <w:start w:val="1"/>
      <w:numFmt w:val="bullet"/>
      <w:lvlText w:val=""/>
      <w:lvlJc w:val="left"/>
      <w:pPr>
        <w:ind w:left="4320" w:hanging="360"/>
      </w:pPr>
      <w:rPr>
        <w:rFonts w:ascii="Wingdings" w:hAnsi="Wingdings" w:hint="default"/>
      </w:rPr>
    </w:lvl>
    <w:lvl w:ilvl="6" w:tplc="ECDC7B82">
      <w:start w:val="1"/>
      <w:numFmt w:val="bullet"/>
      <w:lvlText w:val=""/>
      <w:lvlJc w:val="left"/>
      <w:pPr>
        <w:ind w:left="5040" w:hanging="360"/>
      </w:pPr>
      <w:rPr>
        <w:rFonts w:ascii="Symbol" w:hAnsi="Symbol" w:hint="default"/>
      </w:rPr>
    </w:lvl>
    <w:lvl w:ilvl="7" w:tplc="A52C1B86">
      <w:start w:val="1"/>
      <w:numFmt w:val="bullet"/>
      <w:lvlText w:val="o"/>
      <w:lvlJc w:val="left"/>
      <w:pPr>
        <w:ind w:left="5760" w:hanging="360"/>
      </w:pPr>
      <w:rPr>
        <w:rFonts w:ascii="Courier New" w:hAnsi="Courier New" w:hint="default"/>
      </w:rPr>
    </w:lvl>
    <w:lvl w:ilvl="8" w:tplc="44F26AA2">
      <w:start w:val="1"/>
      <w:numFmt w:val="bullet"/>
      <w:lvlText w:val=""/>
      <w:lvlJc w:val="left"/>
      <w:pPr>
        <w:ind w:left="6480" w:hanging="360"/>
      </w:pPr>
      <w:rPr>
        <w:rFonts w:ascii="Wingdings" w:hAnsi="Wingdings" w:hint="default"/>
      </w:rPr>
    </w:lvl>
  </w:abstractNum>
  <w:num w:numId="1" w16cid:durableId="926768936">
    <w:abstractNumId w:val="22"/>
  </w:num>
  <w:num w:numId="2" w16cid:durableId="574124358">
    <w:abstractNumId w:val="30"/>
  </w:num>
  <w:num w:numId="3" w16cid:durableId="1848206158">
    <w:abstractNumId w:val="16"/>
  </w:num>
  <w:num w:numId="4" w16cid:durableId="1861892676">
    <w:abstractNumId w:val="52"/>
  </w:num>
  <w:num w:numId="5" w16cid:durableId="222372450">
    <w:abstractNumId w:val="24"/>
  </w:num>
  <w:num w:numId="6" w16cid:durableId="794521706">
    <w:abstractNumId w:val="51"/>
  </w:num>
  <w:num w:numId="7" w16cid:durableId="776559195">
    <w:abstractNumId w:val="43"/>
  </w:num>
  <w:num w:numId="8" w16cid:durableId="1300964316">
    <w:abstractNumId w:val="20"/>
  </w:num>
  <w:num w:numId="9" w16cid:durableId="1732268973">
    <w:abstractNumId w:val="34"/>
  </w:num>
  <w:num w:numId="10" w16cid:durableId="1245916269">
    <w:abstractNumId w:val="26"/>
  </w:num>
  <w:num w:numId="11" w16cid:durableId="64374754">
    <w:abstractNumId w:val="42"/>
  </w:num>
  <w:num w:numId="12" w16cid:durableId="108166644">
    <w:abstractNumId w:val="45"/>
  </w:num>
  <w:num w:numId="13" w16cid:durableId="1906985020">
    <w:abstractNumId w:val="33"/>
  </w:num>
  <w:num w:numId="14" w16cid:durableId="1699618160">
    <w:abstractNumId w:val="40"/>
  </w:num>
  <w:num w:numId="15" w16cid:durableId="560139022">
    <w:abstractNumId w:val="25"/>
  </w:num>
  <w:num w:numId="16" w16cid:durableId="2132163067">
    <w:abstractNumId w:val="18"/>
  </w:num>
  <w:num w:numId="17" w16cid:durableId="1103574624">
    <w:abstractNumId w:val="12"/>
  </w:num>
  <w:num w:numId="18" w16cid:durableId="565528567">
    <w:abstractNumId w:val="48"/>
  </w:num>
  <w:num w:numId="19" w16cid:durableId="1577279452">
    <w:abstractNumId w:val="37"/>
  </w:num>
  <w:num w:numId="20" w16cid:durableId="805899491">
    <w:abstractNumId w:val="39"/>
  </w:num>
  <w:num w:numId="21" w16cid:durableId="185023880">
    <w:abstractNumId w:val="36"/>
  </w:num>
  <w:num w:numId="22" w16cid:durableId="1645037932">
    <w:abstractNumId w:val="15"/>
  </w:num>
  <w:num w:numId="23" w16cid:durableId="1898971742">
    <w:abstractNumId w:val="13"/>
  </w:num>
  <w:num w:numId="24" w16cid:durableId="1174153199">
    <w:abstractNumId w:val="55"/>
  </w:num>
  <w:num w:numId="25" w16cid:durableId="443039435">
    <w:abstractNumId w:val="35"/>
  </w:num>
  <w:num w:numId="26" w16cid:durableId="939723737">
    <w:abstractNumId w:val="19"/>
  </w:num>
  <w:num w:numId="27" w16cid:durableId="1825004887">
    <w:abstractNumId w:val="14"/>
  </w:num>
  <w:num w:numId="28" w16cid:durableId="316348669">
    <w:abstractNumId w:val="49"/>
  </w:num>
  <w:num w:numId="29" w16cid:durableId="9767814">
    <w:abstractNumId w:val="10"/>
  </w:num>
  <w:num w:numId="30" w16cid:durableId="966862876">
    <w:abstractNumId w:val="53"/>
  </w:num>
  <w:num w:numId="31" w16cid:durableId="226914574">
    <w:abstractNumId w:val="9"/>
  </w:num>
  <w:num w:numId="32" w16cid:durableId="1384676102">
    <w:abstractNumId w:val="46"/>
  </w:num>
  <w:num w:numId="33" w16cid:durableId="913662903">
    <w:abstractNumId w:val="17"/>
  </w:num>
  <w:num w:numId="34" w16cid:durableId="1571378733">
    <w:abstractNumId w:val="23"/>
  </w:num>
  <w:num w:numId="35" w16cid:durableId="1508131738">
    <w:abstractNumId w:val="41"/>
  </w:num>
  <w:num w:numId="36" w16cid:durableId="1293822909">
    <w:abstractNumId w:val="11"/>
  </w:num>
  <w:num w:numId="37" w16cid:durableId="579948400">
    <w:abstractNumId w:val="47"/>
  </w:num>
  <w:num w:numId="38" w16cid:durableId="673730577">
    <w:abstractNumId w:val="28"/>
  </w:num>
  <w:num w:numId="39" w16cid:durableId="1962614212">
    <w:abstractNumId w:val="32"/>
  </w:num>
  <w:num w:numId="40" w16cid:durableId="1583639733">
    <w:abstractNumId w:val="31"/>
  </w:num>
  <w:num w:numId="41" w16cid:durableId="133184382">
    <w:abstractNumId w:val="38"/>
  </w:num>
  <w:num w:numId="42" w16cid:durableId="1042905382">
    <w:abstractNumId w:val="27"/>
  </w:num>
  <w:num w:numId="43" w16cid:durableId="57366441">
    <w:abstractNumId w:val="44"/>
  </w:num>
  <w:num w:numId="44" w16cid:durableId="1288659936">
    <w:abstractNumId w:val="50"/>
  </w:num>
  <w:num w:numId="45" w16cid:durableId="1433629543">
    <w:abstractNumId w:val="29"/>
  </w:num>
  <w:num w:numId="46" w16cid:durableId="1515263672">
    <w:abstractNumId w:val="54"/>
  </w:num>
  <w:num w:numId="47" w16cid:durableId="1612013935">
    <w:abstractNumId w:val="21"/>
  </w:num>
  <w:num w:numId="48" w16cid:durableId="1757626868">
    <w:abstractNumId w:val="8"/>
  </w:num>
  <w:num w:numId="49" w16cid:durableId="434208386">
    <w:abstractNumId w:val="6"/>
  </w:num>
  <w:num w:numId="50" w16cid:durableId="217664891">
    <w:abstractNumId w:val="5"/>
  </w:num>
  <w:num w:numId="51" w16cid:durableId="1374429315">
    <w:abstractNumId w:val="4"/>
  </w:num>
  <w:num w:numId="52" w16cid:durableId="326249895">
    <w:abstractNumId w:val="7"/>
  </w:num>
  <w:num w:numId="53" w16cid:durableId="347567062">
    <w:abstractNumId w:val="3"/>
  </w:num>
  <w:num w:numId="54" w16cid:durableId="1334454904">
    <w:abstractNumId w:val="2"/>
  </w:num>
  <w:num w:numId="55" w16cid:durableId="184172154">
    <w:abstractNumId w:val="1"/>
  </w:num>
  <w:num w:numId="56" w16cid:durableId="1224637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C3A"/>
    <w:rsid w:val="000A07FA"/>
    <w:rsid w:val="000B252C"/>
    <w:rsid w:val="000B725E"/>
    <w:rsid w:val="000D24D1"/>
    <w:rsid w:val="00115BA5"/>
    <w:rsid w:val="0015074B"/>
    <w:rsid w:val="00175E2F"/>
    <w:rsid w:val="001904D1"/>
    <w:rsid w:val="00247C78"/>
    <w:rsid w:val="0029639D"/>
    <w:rsid w:val="002D7821"/>
    <w:rsid w:val="00326F90"/>
    <w:rsid w:val="003753E7"/>
    <w:rsid w:val="003F4FD4"/>
    <w:rsid w:val="00404DBF"/>
    <w:rsid w:val="0048746F"/>
    <w:rsid w:val="00492EF2"/>
    <w:rsid w:val="00556175"/>
    <w:rsid w:val="00590B66"/>
    <w:rsid w:val="0059553C"/>
    <w:rsid w:val="005F53BB"/>
    <w:rsid w:val="00683639"/>
    <w:rsid w:val="0068765F"/>
    <w:rsid w:val="006D0AB1"/>
    <w:rsid w:val="006D47A6"/>
    <w:rsid w:val="006F40D7"/>
    <w:rsid w:val="006F4375"/>
    <w:rsid w:val="00706B15"/>
    <w:rsid w:val="00810009"/>
    <w:rsid w:val="00970E66"/>
    <w:rsid w:val="009D188C"/>
    <w:rsid w:val="00A125D9"/>
    <w:rsid w:val="00A23025"/>
    <w:rsid w:val="00A6338D"/>
    <w:rsid w:val="00A967AD"/>
    <w:rsid w:val="00AA1D8D"/>
    <w:rsid w:val="00AB6FD2"/>
    <w:rsid w:val="00AE4F24"/>
    <w:rsid w:val="00B47730"/>
    <w:rsid w:val="00B53A43"/>
    <w:rsid w:val="00B86FBC"/>
    <w:rsid w:val="00C512F1"/>
    <w:rsid w:val="00C54B40"/>
    <w:rsid w:val="00CB0664"/>
    <w:rsid w:val="00CB5CF2"/>
    <w:rsid w:val="00CD5E71"/>
    <w:rsid w:val="00D09C4E"/>
    <w:rsid w:val="00D45344"/>
    <w:rsid w:val="00E06C0B"/>
    <w:rsid w:val="00E74821"/>
    <w:rsid w:val="00EA15C1"/>
    <w:rsid w:val="00F0F4CB"/>
    <w:rsid w:val="00F41C3A"/>
    <w:rsid w:val="00F80A94"/>
    <w:rsid w:val="00F91994"/>
    <w:rsid w:val="00FA2BF3"/>
    <w:rsid w:val="00FC693F"/>
    <w:rsid w:val="00FF7314"/>
    <w:rsid w:val="01BD7A1D"/>
    <w:rsid w:val="02021F0E"/>
    <w:rsid w:val="02128C55"/>
    <w:rsid w:val="02185799"/>
    <w:rsid w:val="02234D2E"/>
    <w:rsid w:val="0273CCCF"/>
    <w:rsid w:val="027C8822"/>
    <w:rsid w:val="02804012"/>
    <w:rsid w:val="028C0507"/>
    <w:rsid w:val="0299D968"/>
    <w:rsid w:val="02D6B823"/>
    <w:rsid w:val="02F6D043"/>
    <w:rsid w:val="030444BC"/>
    <w:rsid w:val="035BF482"/>
    <w:rsid w:val="03894D26"/>
    <w:rsid w:val="03908513"/>
    <w:rsid w:val="039174F3"/>
    <w:rsid w:val="03B317B9"/>
    <w:rsid w:val="03CAE932"/>
    <w:rsid w:val="041E6022"/>
    <w:rsid w:val="044EBFE7"/>
    <w:rsid w:val="048B8BB4"/>
    <w:rsid w:val="04DAEEA0"/>
    <w:rsid w:val="04DE3125"/>
    <w:rsid w:val="0509836A"/>
    <w:rsid w:val="057BFA03"/>
    <w:rsid w:val="058405EF"/>
    <w:rsid w:val="05F1C30E"/>
    <w:rsid w:val="0601AE24"/>
    <w:rsid w:val="060D885D"/>
    <w:rsid w:val="065290CC"/>
    <w:rsid w:val="06545FEA"/>
    <w:rsid w:val="067DE4CC"/>
    <w:rsid w:val="068A42D8"/>
    <w:rsid w:val="06B53597"/>
    <w:rsid w:val="079124FD"/>
    <w:rsid w:val="07CC93ED"/>
    <w:rsid w:val="083CDE4C"/>
    <w:rsid w:val="087A5001"/>
    <w:rsid w:val="0883C346"/>
    <w:rsid w:val="088F10C3"/>
    <w:rsid w:val="08CBA696"/>
    <w:rsid w:val="091517A9"/>
    <w:rsid w:val="0922A010"/>
    <w:rsid w:val="096FA739"/>
    <w:rsid w:val="09766FAA"/>
    <w:rsid w:val="097BF2AA"/>
    <w:rsid w:val="098AAEE3"/>
    <w:rsid w:val="09EAD1E8"/>
    <w:rsid w:val="0A1A186D"/>
    <w:rsid w:val="0A404C79"/>
    <w:rsid w:val="0A6665DF"/>
    <w:rsid w:val="0AAD211B"/>
    <w:rsid w:val="0AAD76D1"/>
    <w:rsid w:val="0AB9823B"/>
    <w:rsid w:val="0AC41C14"/>
    <w:rsid w:val="0AD9C692"/>
    <w:rsid w:val="0ADFB4D4"/>
    <w:rsid w:val="0AE6B6E9"/>
    <w:rsid w:val="0AF8B54C"/>
    <w:rsid w:val="0B26D8D7"/>
    <w:rsid w:val="0B327CD1"/>
    <w:rsid w:val="0B551366"/>
    <w:rsid w:val="0B55F6B7"/>
    <w:rsid w:val="0B8B1A40"/>
    <w:rsid w:val="0B93069C"/>
    <w:rsid w:val="0BA43B6F"/>
    <w:rsid w:val="0C1EA1E6"/>
    <w:rsid w:val="0C26F488"/>
    <w:rsid w:val="0C2F2B7D"/>
    <w:rsid w:val="0C4BA9EE"/>
    <w:rsid w:val="0CA5C387"/>
    <w:rsid w:val="0CBB240D"/>
    <w:rsid w:val="0CBD0E3D"/>
    <w:rsid w:val="0D1C5011"/>
    <w:rsid w:val="0D2F4BBE"/>
    <w:rsid w:val="0D2FFAF0"/>
    <w:rsid w:val="0D971062"/>
    <w:rsid w:val="0DA2BCF1"/>
    <w:rsid w:val="0DA8311F"/>
    <w:rsid w:val="0DB331E3"/>
    <w:rsid w:val="0E4706BA"/>
    <w:rsid w:val="0E64FC87"/>
    <w:rsid w:val="0E68DAE3"/>
    <w:rsid w:val="0E8EA820"/>
    <w:rsid w:val="0EA7B9F9"/>
    <w:rsid w:val="0ECBE29F"/>
    <w:rsid w:val="0EFC9C7B"/>
    <w:rsid w:val="0F1F92C2"/>
    <w:rsid w:val="0F1F94F3"/>
    <w:rsid w:val="0F44BD56"/>
    <w:rsid w:val="0F48F286"/>
    <w:rsid w:val="0F59B4D9"/>
    <w:rsid w:val="0FFB3C04"/>
    <w:rsid w:val="1051A603"/>
    <w:rsid w:val="107E240C"/>
    <w:rsid w:val="10CD1780"/>
    <w:rsid w:val="10EB62EA"/>
    <w:rsid w:val="1121D02E"/>
    <w:rsid w:val="11437786"/>
    <w:rsid w:val="11A30860"/>
    <w:rsid w:val="1207C2B2"/>
    <w:rsid w:val="1210FE60"/>
    <w:rsid w:val="1215AD20"/>
    <w:rsid w:val="1260A410"/>
    <w:rsid w:val="12C481C9"/>
    <w:rsid w:val="12DF2B58"/>
    <w:rsid w:val="13B08313"/>
    <w:rsid w:val="13BA40D9"/>
    <w:rsid w:val="13C81671"/>
    <w:rsid w:val="13E55A7E"/>
    <w:rsid w:val="13EE8398"/>
    <w:rsid w:val="140861B2"/>
    <w:rsid w:val="14314019"/>
    <w:rsid w:val="1432E7C5"/>
    <w:rsid w:val="14400513"/>
    <w:rsid w:val="14E72313"/>
    <w:rsid w:val="14ECAFF5"/>
    <w:rsid w:val="14F12344"/>
    <w:rsid w:val="150FA54B"/>
    <w:rsid w:val="155AADA7"/>
    <w:rsid w:val="15A5FFB2"/>
    <w:rsid w:val="15B2A4DB"/>
    <w:rsid w:val="15F66B8E"/>
    <w:rsid w:val="1619977B"/>
    <w:rsid w:val="162D0A2A"/>
    <w:rsid w:val="1646FF66"/>
    <w:rsid w:val="1656D70C"/>
    <w:rsid w:val="168E9FF0"/>
    <w:rsid w:val="169C8B25"/>
    <w:rsid w:val="16B4C830"/>
    <w:rsid w:val="1704624A"/>
    <w:rsid w:val="1710153B"/>
    <w:rsid w:val="1776B8B7"/>
    <w:rsid w:val="17CDD78C"/>
    <w:rsid w:val="182200CB"/>
    <w:rsid w:val="183DA491"/>
    <w:rsid w:val="184D43BB"/>
    <w:rsid w:val="1870FBBC"/>
    <w:rsid w:val="18714452"/>
    <w:rsid w:val="1970BAC6"/>
    <w:rsid w:val="19FE6E99"/>
    <w:rsid w:val="1A8CB2FC"/>
    <w:rsid w:val="1B6DA938"/>
    <w:rsid w:val="1BD87B5F"/>
    <w:rsid w:val="1C30CA07"/>
    <w:rsid w:val="1C506751"/>
    <w:rsid w:val="1C8E27D6"/>
    <w:rsid w:val="1CAE78D0"/>
    <w:rsid w:val="1CCD63C4"/>
    <w:rsid w:val="1D11CF14"/>
    <w:rsid w:val="1D20817E"/>
    <w:rsid w:val="1D62389A"/>
    <w:rsid w:val="1D8B964B"/>
    <w:rsid w:val="1D903CA1"/>
    <w:rsid w:val="1D946B88"/>
    <w:rsid w:val="1DA747E6"/>
    <w:rsid w:val="1DC66D8A"/>
    <w:rsid w:val="1DD6019E"/>
    <w:rsid w:val="1E027B5A"/>
    <w:rsid w:val="1E05307C"/>
    <w:rsid w:val="1E38AAF7"/>
    <w:rsid w:val="1E417AB3"/>
    <w:rsid w:val="1EB8F25F"/>
    <w:rsid w:val="1EE0B945"/>
    <w:rsid w:val="1EE5D732"/>
    <w:rsid w:val="1EEC3F6A"/>
    <w:rsid w:val="1F1E46DF"/>
    <w:rsid w:val="1F6E6B3B"/>
    <w:rsid w:val="1F744B2E"/>
    <w:rsid w:val="20097EE8"/>
    <w:rsid w:val="201DC360"/>
    <w:rsid w:val="2046B8B5"/>
    <w:rsid w:val="208A40E7"/>
    <w:rsid w:val="2095F2B2"/>
    <w:rsid w:val="20D5150A"/>
    <w:rsid w:val="20E7BBB3"/>
    <w:rsid w:val="2145CB02"/>
    <w:rsid w:val="215EFB90"/>
    <w:rsid w:val="21AD87BE"/>
    <w:rsid w:val="21B3E751"/>
    <w:rsid w:val="21CB0A1B"/>
    <w:rsid w:val="21DF2304"/>
    <w:rsid w:val="2249F5A8"/>
    <w:rsid w:val="227279A3"/>
    <w:rsid w:val="228CD878"/>
    <w:rsid w:val="22F6169A"/>
    <w:rsid w:val="23039C01"/>
    <w:rsid w:val="230C50E5"/>
    <w:rsid w:val="23517417"/>
    <w:rsid w:val="2367F5EF"/>
    <w:rsid w:val="2378287B"/>
    <w:rsid w:val="24229FF8"/>
    <w:rsid w:val="2437A153"/>
    <w:rsid w:val="24494F7C"/>
    <w:rsid w:val="24641E7F"/>
    <w:rsid w:val="2486DCC3"/>
    <w:rsid w:val="24C30F9A"/>
    <w:rsid w:val="24D40580"/>
    <w:rsid w:val="24D60211"/>
    <w:rsid w:val="24F34ACC"/>
    <w:rsid w:val="24F6E891"/>
    <w:rsid w:val="2543A5A9"/>
    <w:rsid w:val="257607B6"/>
    <w:rsid w:val="257B6E82"/>
    <w:rsid w:val="258D30F1"/>
    <w:rsid w:val="2598E0F1"/>
    <w:rsid w:val="259AE8B9"/>
    <w:rsid w:val="259DB0F6"/>
    <w:rsid w:val="25BA10DC"/>
    <w:rsid w:val="260D677C"/>
    <w:rsid w:val="26A29ECD"/>
    <w:rsid w:val="26BF8D6E"/>
    <w:rsid w:val="26F8FC0A"/>
    <w:rsid w:val="2711D997"/>
    <w:rsid w:val="271AF9F2"/>
    <w:rsid w:val="274F3D34"/>
    <w:rsid w:val="275587B7"/>
    <w:rsid w:val="276A14A9"/>
    <w:rsid w:val="276DE2C8"/>
    <w:rsid w:val="277A4178"/>
    <w:rsid w:val="27BF12F4"/>
    <w:rsid w:val="27EBDFE3"/>
    <w:rsid w:val="281B838D"/>
    <w:rsid w:val="283F098F"/>
    <w:rsid w:val="285F860E"/>
    <w:rsid w:val="28B38625"/>
    <w:rsid w:val="29383FB6"/>
    <w:rsid w:val="297D4CD3"/>
    <w:rsid w:val="2989C4B4"/>
    <w:rsid w:val="298CADE7"/>
    <w:rsid w:val="29C42D99"/>
    <w:rsid w:val="2A03F6ED"/>
    <w:rsid w:val="2A4EA95B"/>
    <w:rsid w:val="2A7236CC"/>
    <w:rsid w:val="2A81F305"/>
    <w:rsid w:val="2A94A4CC"/>
    <w:rsid w:val="2ACFB376"/>
    <w:rsid w:val="2AE3516C"/>
    <w:rsid w:val="2AEE1C07"/>
    <w:rsid w:val="2B15CF20"/>
    <w:rsid w:val="2B48F838"/>
    <w:rsid w:val="2B5DDC9D"/>
    <w:rsid w:val="2BD14A4E"/>
    <w:rsid w:val="2C338125"/>
    <w:rsid w:val="2C4C603A"/>
    <w:rsid w:val="2C5A9619"/>
    <w:rsid w:val="2C61327B"/>
    <w:rsid w:val="2CB32944"/>
    <w:rsid w:val="2CC37BD0"/>
    <w:rsid w:val="2CD1EB40"/>
    <w:rsid w:val="2D081BA3"/>
    <w:rsid w:val="2D0DC8DA"/>
    <w:rsid w:val="2D1E6D72"/>
    <w:rsid w:val="2D2BB4C6"/>
    <w:rsid w:val="2D50C7BD"/>
    <w:rsid w:val="2DFCADEE"/>
    <w:rsid w:val="2E0A33A2"/>
    <w:rsid w:val="2E13A1A5"/>
    <w:rsid w:val="2E1792B2"/>
    <w:rsid w:val="2E20C1B2"/>
    <w:rsid w:val="2E37B1A4"/>
    <w:rsid w:val="2ED9FD8F"/>
    <w:rsid w:val="2EF96407"/>
    <w:rsid w:val="2F0D9F5D"/>
    <w:rsid w:val="2F539435"/>
    <w:rsid w:val="2FA59560"/>
    <w:rsid w:val="2FAE5563"/>
    <w:rsid w:val="2FCB7605"/>
    <w:rsid w:val="2FDA554E"/>
    <w:rsid w:val="2FE2EFA0"/>
    <w:rsid w:val="300D5700"/>
    <w:rsid w:val="3030FFF0"/>
    <w:rsid w:val="303D60D3"/>
    <w:rsid w:val="3046AA2A"/>
    <w:rsid w:val="3060C44F"/>
    <w:rsid w:val="30B191ED"/>
    <w:rsid w:val="30C4C16E"/>
    <w:rsid w:val="3133DC2B"/>
    <w:rsid w:val="316100CF"/>
    <w:rsid w:val="31676EB7"/>
    <w:rsid w:val="318D6532"/>
    <w:rsid w:val="31ACFD82"/>
    <w:rsid w:val="320606DB"/>
    <w:rsid w:val="3232187B"/>
    <w:rsid w:val="3297ECBD"/>
    <w:rsid w:val="32ABD378"/>
    <w:rsid w:val="32B9B951"/>
    <w:rsid w:val="32F9F264"/>
    <w:rsid w:val="335C16C6"/>
    <w:rsid w:val="3397F880"/>
    <w:rsid w:val="3426C60E"/>
    <w:rsid w:val="3450D6AE"/>
    <w:rsid w:val="347A9C50"/>
    <w:rsid w:val="3481CA3B"/>
    <w:rsid w:val="34E0DABB"/>
    <w:rsid w:val="35853971"/>
    <w:rsid w:val="358BB166"/>
    <w:rsid w:val="3596ECEB"/>
    <w:rsid w:val="35FC7DF1"/>
    <w:rsid w:val="3610F966"/>
    <w:rsid w:val="365C01C0"/>
    <w:rsid w:val="367A627F"/>
    <w:rsid w:val="368CBEC7"/>
    <w:rsid w:val="36B3B6EB"/>
    <w:rsid w:val="36B558AF"/>
    <w:rsid w:val="36DD61C0"/>
    <w:rsid w:val="37BBB132"/>
    <w:rsid w:val="37C0771A"/>
    <w:rsid w:val="37D49562"/>
    <w:rsid w:val="382AC535"/>
    <w:rsid w:val="383183C1"/>
    <w:rsid w:val="3857A87F"/>
    <w:rsid w:val="386DC4FA"/>
    <w:rsid w:val="3877DDC9"/>
    <w:rsid w:val="38813F37"/>
    <w:rsid w:val="38A0D769"/>
    <w:rsid w:val="38B08BE7"/>
    <w:rsid w:val="38C05A95"/>
    <w:rsid w:val="38CD838C"/>
    <w:rsid w:val="38E3CA7D"/>
    <w:rsid w:val="39BE07DF"/>
    <w:rsid w:val="39F9CAC9"/>
    <w:rsid w:val="3A0429AF"/>
    <w:rsid w:val="3A17A555"/>
    <w:rsid w:val="3A3F8D59"/>
    <w:rsid w:val="3A491F77"/>
    <w:rsid w:val="3A5C7894"/>
    <w:rsid w:val="3A732748"/>
    <w:rsid w:val="3A8A4FF2"/>
    <w:rsid w:val="3AABC5E0"/>
    <w:rsid w:val="3AD3582D"/>
    <w:rsid w:val="3AE79992"/>
    <w:rsid w:val="3B0121A8"/>
    <w:rsid w:val="3B28A4ED"/>
    <w:rsid w:val="3B361FA3"/>
    <w:rsid w:val="3B9BFD8E"/>
    <w:rsid w:val="3BA4D00C"/>
    <w:rsid w:val="3BB776EE"/>
    <w:rsid w:val="3BCA533A"/>
    <w:rsid w:val="3BE96823"/>
    <w:rsid w:val="3C0D17E7"/>
    <w:rsid w:val="3C57E79C"/>
    <w:rsid w:val="3C5B71D5"/>
    <w:rsid w:val="3C658700"/>
    <w:rsid w:val="3C73AF31"/>
    <w:rsid w:val="3C9116BD"/>
    <w:rsid w:val="3CA1C467"/>
    <w:rsid w:val="3CD1A4FE"/>
    <w:rsid w:val="3D40992E"/>
    <w:rsid w:val="3D80E83A"/>
    <w:rsid w:val="3D985FE8"/>
    <w:rsid w:val="3DFB7BD5"/>
    <w:rsid w:val="3DFF9147"/>
    <w:rsid w:val="3E5A16C1"/>
    <w:rsid w:val="3E9DEDAD"/>
    <w:rsid w:val="3ED83DAA"/>
    <w:rsid w:val="3F527DD1"/>
    <w:rsid w:val="3F5B93D4"/>
    <w:rsid w:val="3FB42603"/>
    <w:rsid w:val="3FBA5145"/>
    <w:rsid w:val="3FC4CEE5"/>
    <w:rsid w:val="3FD0B260"/>
    <w:rsid w:val="3FDBEED3"/>
    <w:rsid w:val="4050D087"/>
    <w:rsid w:val="406C9BCA"/>
    <w:rsid w:val="407E0D54"/>
    <w:rsid w:val="40A2A3CA"/>
    <w:rsid w:val="4135EA99"/>
    <w:rsid w:val="4160644F"/>
    <w:rsid w:val="4166E350"/>
    <w:rsid w:val="4183D00C"/>
    <w:rsid w:val="41A86D8A"/>
    <w:rsid w:val="41DD3097"/>
    <w:rsid w:val="41DFB032"/>
    <w:rsid w:val="41EFDF18"/>
    <w:rsid w:val="422AF1E2"/>
    <w:rsid w:val="429D218A"/>
    <w:rsid w:val="42B189E6"/>
    <w:rsid w:val="42E9CA4E"/>
    <w:rsid w:val="436FBA3F"/>
    <w:rsid w:val="439BECD9"/>
    <w:rsid w:val="43BCEFBA"/>
    <w:rsid w:val="43D1B6D1"/>
    <w:rsid w:val="43D50A6A"/>
    <w:rsid w:val="43D82D6D"/>
    <w:rsid w:val="43D8849F"/>
    <w:rsid w:val="4408D4FD"/>
    <w:rsid w:val="445EFF26"/>
    <w:rsid w:val="447B7854"/>
    <w:rsid w:val="449154F2"/>
    <w:rsid w:val="44B95A50"/>
    <w:rsid w:val="44CF4CEF"/>
    <w:rsid w:val="44EA3C60"/>
    <w:rsid w:val="45291131"/>
    <w:rsid w:val="45445B3D"/>
    <w:rsid w:val="4560575E"/>
    <w:rsid w:val="45B25784"/>
    <w:rsid w:val="46066F9E"/>
    <w:rsid w:val="460D45FD"/>
    <w:rsid w:val="46AD1968"/>
    <w:rsid w:val="46C5E5B0"/>
    <w:rsid w:val="46D5E26E"/>
    <w:rsid w:val="46EF0B67"/>
    <w:rsid w:val="4758E79C"/>
    <w:rsid w:val="477EAA8C"/>
    <w:rsid w:val="479A9D9C"/>
    <w:rsid w:val="47C05575"/>
    <w:rsid w:val="48291B8A"/>
    <w:rsid w:val="4887C4A0"/>
    <w:rsid w:val="48C92220"/>
    <w:rsid w:val="48F54210"/>
    <w:rsid w:val="49490B08"/>
    <w:rsid w:val="495C7BD4"/>
    <w:rsid w:val="49A9B85E"/>
    <w:rsid w:val="49B18C69"/>
    <w:rsid w:val="49DF1C4F"/>
    <w:rsid w:val="4A02EC81"/>
    <w:rsid w:val="4A0CC3F5"/>
    <w:rsid w:val="4A51E64A"/>
    <w:rsid w:val="4A808AA2"/>
    <w:rsid w:val="4A892AAE"/>
    <w:rsid w:val="4A9BF72B"/>
    <w:rsid w:val="4B24F875"/>
    <w:rsid w:val="4B283DBB"/>
    <w:rsid w:val="4B4DBDC4"/>
    <w:rsid w:val="4B73F9AA"/>
    <w:rsid w:val="4B7BC046"/>
    <w:rsid w:val="4BC113C1"/>
    <w:rsid w:val="4BC1EF25"/>
    <w:rsid w:val="4BE587C9"/>
    <w:rsid w:val="4C077059"/>
    <w:rsid w:val="4C16B072"/>
    <w:rsid w:val="4C1F12A9"/>
    <w:rsid w:val="4C3054D1"/>
    <w:rsid w:val="4C322D91"/>
    <w:rsid w:val="4C3BA23E"/>
    <w:rsid w:val="4C8F4614"/>
    <w:rsid w:val="4CBECF0C"/>
    <w:rsid w:val="4CC39E6E"/>
    <w:rsid w:val="4D344260"/>
    <w:rsid w:val="4D5D02A7"/>
    <w:rsid w:val="4D72DFCA"/>
    <w:rsid w:val="4D90CDC9"/>
    <w:rsid w:val="4DABB9DF"/>
    <w:rsid w:val="4DB711D0"/>
    <w:rsid w:val="4E0BB84C"/>
    <w:rsid w:val="4E17CCEF"/>
    <w:rsid w:val="4E3B5CA9"/>
    <w:rsid w:val="4E4C54E0"/>
    <w:rsid w:val="4E68024B"/>
    <w:rsid w:val="4E758DF1"/>
    <w:rsid w:val="4E7BF50C"/>
    <w:rsid w:val="4E871B1F"/>
    <w:rsid w:val="4E8C3EF8"/>
    <w:rsid w:val="4EBA9BDC"/>
    <w:rsid w:val="4F03B025"/>
    <w:rsid w:val="4F0FF0B0"/>
    <w:rsid w:val="4F397905"/>
    <w:rsid w:val="50056884"/>
    <w:rsid w:val="5047BA5E"/>
    <w:rsid w:val="5056A2B4"/>
    <w:rsid w:val="50629E38"/>
    <w:rsid w:val="50638998"/>
    <w:rsid w:val="506F5A2D"/>
    <w:rsid w:val="509E123A"/>
    <w:rsid w:val="50F0236A"/>
    <w:rsid w:val="5163972C"/>
    <w:rsid w:val="516F87E4"/>
    <w:rsid w:val="517F54C9"/>
    <w:rsid w:val="51822786"/>
    <w:rsid w:val="51916D95"/>
    <w:rsid w:val="51A70CAE"/>
    <w:rsid w:val="51E96B30"/>
    <w:rsid w:val="5228DB2D"/>
    <w:rsid w:val="525C6E34"/>
    <w:rsid w:val="52722AF2"/>
    <w:rsid w:val="52DDD6F5"/>
    <w:rsid w:val="5312FB4D"/>
    <w:rsid w:val="5333CD84"/>
    <w:rsid w:val="536902B8"/>
    <w:rsid w:val="538E9CBE"/>
    <w:rsid w:val="539F1964"/>
    <w:rsid w:val="53E78705"/>
    <w:rsid w:val="53E84A09"/>
    <w:rsid w:val="542DAE79"/>
    <w:rsid w:val="543E7226"/>
    <w:rsid w:val="5447566F"/>
    <w:rsid w:val="545A9C5F"/>
    <w:rsid w:val="546D38C1"/>
    <w:rsid w:val="549289F1"/>
    <w:rsid w:val="54A66F90"/>
    <w:rsid w:val="54F0CD9D"/>
    <w:rsid w:val="550028FA"/>
    <w:rsid w:val="551A4F16"/>
    <w:rsid w:val="552A0C90"/>
    <w:rsid w:val="552C21A5"/>
    <w:rsid w:val="55593E4F"/>
    <w:rsid w:val="55664D8A"/>
    <w:rsid w:val="55825317"/>
    <w:rsid w:val="559AC19B"/>
    <w:rsid w:val="55E46B8D"/>
    <w:rsid w:val="5600CB7F"/>
    <w:rsid w:val="5604CC3E"/>
    <w:rsid w:val="5627C4C4"/>
    <w:rsid w:val="566C2774"/>
    <w:rsid w:val="567F2A6E"/>
    <w:rsid w:val="56A2B7C4"/>
    <w:rsid w:val="56D95188"/>
    <w:rsid w:val="56D9F831"/>
    <w:rsid w:val="5717C4D0"/>
    <w:rsid w:val="57653FEA"/>
    <w:rsid w:val="57995C0D"/>
    <w:rsid w:val="57C73241"/>
    <w:rsid w:val="57E56993"/>
    <w:rsid w:val="5802FDE1"/>
    <w:rsid w:val="582003FD"/>
    <w:rsid w:val="584F590D"/>
    <w:rsid w:val="589BBD3E"/>
    <w:rsid w:val="58B14059"/>
    <w:rsid w:val="58BE2652"/>
    <w:rsid w:val="58BEFAE8"/>
    <w:rsid w:val="58E809B5"/>
    <w:rsid w:val="59230C5A"/>
    <w:rsid w:val="594868F6"/>
    <w:rsid w:val="597DC431"/>
    <w:rsid w:val="5993CB2F"/>
    <w:rsid w:val="59942B04"/>
    <w:rsid w:val="5A30E097"/>
    <w:rsid w:val="5A4AD3B1"/>
    <w:rsid w:val="5A83A055"/>
    <w:rsid w:val="5AC6CE5F"/>
    <w:rsid w:val="5AD651A0"/>
    <w:rsid w:val="5AE6C17C"/>
    <w:rsid w:val="5AF6072C"/>
    <w:rsid w:val="5B3D94EE"/>
    <w:rsid w:val="5B46924A"/>
    <w:rsid w:val="5BBA1705"/>
    <w:rsid w:val="5BDC66CF"/>
    <w:rsid w:val="5BF0671E"/>
    <w:rsid w:val="5C004FB8"/>
    <w:rsid w:val="5C13CB8A"/>
    <w:rsid w:val="5C62685A"/>
    <w:rsid w:val="5CA64F51"/>
    <w:rsid w:val="5CE22FD8"/>
    <w:rsid w:val="5D31655A"/>
    <w:rsid w:val="5D5195F8"/>
    <w:rsid w:val="5DF2956E"/>
    <w:rsid w:val="5DFAA771"/>
    <w:rsid w:val="5E0F8322"/>
    <w:rsid w:val="5E15E9A0"/>
    <w:rsid w:val="5E4FE125"/>
    <w:rsid w:val="5E539D7C"/>
    <w:rsid w:val="5E8FA0A4"/>
    <w:rsid w:val="5E985CF2"/>
    <w:rsid w:val="5EBF4452"/>
    <w:rsid w:val="5EF5CEAC"/>
    <w:rsid w:val="5EFB0A6A"/>
    <w:rsid w:val="5F2F8F62"/>
    <w:rsid w:val="5F31E89E"/>
    <w:rsid w:val="5F5000E4"/>
    <w:rsid w:val="5F57DC10"/>
    <w:rsid w:val="5F65A969"/>
    <w:rsid w:val="5F6EDD9B"/>
    <w:rsid w:val="5F8FD69C"/>
    <w:rsid w:val="5FBE9EB4"/>
    <w:rsid w:val="5FD75032"/>
    <w:rsid w:val="60229063"/>
    <w:rsid w:val="6074AD62"/>
    <w:rsid w:val="60E423C7"/>
    <w:rsid w:val="61022FE9"/>
    <w:rsid w:val="61558633"/>
    <w:rsid w:val="6158008A"/>
    <w:rsid w:val="62092384"/>
    <w:rsid w:val="6242DF2D"/>
    <w:rsid w:val="6271BE19"/>
    <w:rsid w:val="62A49321"/>
    <w:rsid w:val="62F3AC6E"/>
    <w:rsid w:val="62FC51E1"/>
    <w:rsid w:val="630FB1C3"/>
    <w:rsid w:val="63251E25"/>
    <w:rsid w:val="633E16BF"/>
    <w:rsid w:val="634B69B5"/>
    <w:rsid w:val="6396FB63"/>
    <w:rsid w:val="639F4E7E"/>
    <w:rsid w:val="63D36AA6"/>
    <w:rsid w:val="63D9AA56"/>
    <w:rsid w:val="6402317E"/>
    <w:rsid w:val="649D102A"/>
    <w:rsid w:val="64F83542"/>
    <w:rsid w:val="654A7244"/>
    <w:rsid w:val="65D69FE3"/>
    <w:rsid w:val="65E95B18"/>
    <w:rsid w:val="65FEAC4E"/>
    <w:rsid w:val="66493204"/>
    <w:rsid w:val="6689EFB2"/>
    <w:rsid w:val="66AE923F"/>
    <w:rsid w:val="6701A72F"/>
    <w:rsid w:val="67198840"/>
    <w:rsid w:val="6745747E"/>
    <w:rsid w:val="67571186"/>
    <w:rsid w:val="6786D063"/>
    <w:rsid w:val="6796AE08"/>
    <w:rsid w:val="67A71D54"/>
    <w:rsid w:val="67FAECB5"/>
    <w:rsid w:val="680A5DDC"/>
    <w:rsid w:val="6814F233"/>
    <w:rsid w:val="682946D5"/>
    <w:rsid w:val="6847D617"/>
    <w:rsid w:val="685235ED"/>
    <w:rsid w:val="691061F3"/>
    <w:rsid w:val="6936F1E6"/>
    <w:rsid w:val="6966E2D8"/>
    <w:rsid w:val="6970A91C"/>
    <w:rsid w:val="698B1EC5"/>
    <w:rsid w:val="69CB3D4B"/>
    <w:rsid w:val="69F9B1A7"/>
    <w:rsid w:val="6A4BF47E"/>
    <w:rsid w:val="6A733A6A"/>
    <w:rsid w:val="6A99D6F8"/>
    <w:rsid w:val="6AA1E34A"/>
    <w:rsid w:val="6B40E1AF"/>
    <w:rsid w:val="6B5F5C89"/>
    <w:rsid w:val="6B8A0D00"/>
    <w:rsid w:val="6B8A7D0A"/>
    <w:rsid w:val="6BC2C8B1"/>
    <w:rsid w:val="6BFDFE9A"/>
    <w:rsid w:val="6C7DD36A"/>
    <w:rsid w:val="6C95155D"/>
    <w:rsid w:val="6CA0F20C"/>
    <w:rsid w:val="6CA2799B"/>
    <w:rsid w:val="6CFD9540"/>
    <w:rsid w:val="6D1DA297"/>
    <w:rsid w:val="6D4A6E25"/>
    <w:rsid w:val="6D67ACAC"/>
    <w:rsid w:val="6D7768DC"/>
    <w:rsid w:val="6D7CFCC0"/>
    <w:rsid w:val="6D8507C5"/>
    <w:rsid w:val="6DC2AD35"/>
    <w:rsid w:val="6DEE1E99"/>
    <w:rsid w:val="6E32EBDA"/>
    <w:rsid w:val="6E3E873A"/>
    <w:rsid w:val="6EA4EFE8"/>
    <w:rsid w:val="6EE4D520"/>
    <w:rsid w:val="6F01CC89"/>
    <w:rsid w:val="6FA3640A"/>
    <w:rsid w:val="6FB43465"/>
    <w:rsid w:val="6FBBE95E"/>
    <w:rsid w:val="6FC5BF57"/>
    <w:rsid w:val="700EE6F5"/>
    <w:rsid w:val="701B4F29"/>
    <w:rsid w:val="702BC3CE"/>
    <w:rsid w:val="7061BEFF"/>
    <w:rsid w:val="706EB046"/>
    <w:rsid w:val="7082E2A6"/>
    <w:rsid w:val="70A19B07"/>
    <w:rsid w:val="70A9256B"/>
    <w:rsid w:val="70EF779D"/>
    <w:rsid w:val="7126B3A1"/>
    <w:rsid w:val="717010A5"/>
    <w:rsid w:val="7185F87F"/>
    <w:rsid w:val="7190C91D"/>
    <w:rsid w:val="71A80751"/>
    <w:rsid w:val="71B1ED48"/>
    <w:rsid w:val="71C73839"/>
    <w:rsid w:val="71D697E1"/>
    <w:rsid w:val="71FBCBA7"/>
    <w:rsid w:val="722122DB"/>
    <w:rsid w:val="72568C2E"/>
    <w:rsid w:val="7271E8DC"/>
    <w:rsid w:val="728B6A36"/>
    <w:rsid w:val="729913D1"/>
    <w:rsid w:val="7302EF9C"/>
    <w:rsid w:val="730B95DB"/>
    <w:rsid w:val="732342DF"/>
    <w:rsid w:val="735F9182"/>
    <w:rsid w:val="73A31EFB"/>
    <w:rsid w:val="73AD1F4A"/>
    <w:rsid w:val="73BAEA46"/>
    <w:rsid w:val="73C2139A"/>
    <w:rsid w:val="73DFCE29"/>
    <w:rsid w:val="7424E719"/>
    <w:rsid w:val="74384965"/>
    <w:rsid w:val="745F3A1A"/>
    <w:rsid w:val="7491722F"/>
    <w:rsid w:val="74AF70B6"/>
    <w:rsid w:val="75069751"/>
    <w:rsid w:val="7527A81B"/>
    <w:rsid w:val="7550C840"/>
    <w:rsid w:val="75B9001B"/>
    <w:rsid w:val="75BD3F6F"/>
    <w:rsid w:val="75C0138D"/>
    <w:rsid w:val="7613CA7E"/>
    <w:rsid w:val="762CF7DC"/>
    <w:rsid w:val="767CE5B5"/>
    <w:rsid w:val="7693788D"/>
    <w:rsid w:val="772B32AB"/>
    <w:rsid w:val="773A0F17"/>
    <w:rsid w:val="77405DB9"/>
    <w:rsid w:val="7743ED94"/>
    <w:rsid w:val="777771DF"/>
    <w:rsid w:val="78297F8C"/>
    <w:rsid w:val="78704438"/>
    <w:rsid w:val="78809BA7"/>
    <w:rsid w:val="795AC9DA"/>
    <w:rsid w:val="7963BBA5"/>
    <w:rsid w:val="7985CD74"/>
    <w:rsid w:val="7991E22B"/>
    <w:rsid w:val="79D8AD29"/>
    <w:rsid w:val="7A10854A"/>
    <w:rsid w:val="7A1F6DAF"/>
    <w:rsid w:val="7A4A968E"/>
    <w:rsid w:val="7AA53435"/>
    <w:rsid w:val="7AA5D9FC"/>
    <w:rsid w:val="7B942F9D"/>
    <w:rsid w:val="7C975078"/>
    <w:rsid w:val="7CB1E212"/>
    <w:rsid w:val="7CCA06EE"/>
    <w:rsid w:val="7CCD4965"/>
    <w:rsid w:val="7D06F2F0"/>
    <w:rsid w:val="7D2A0455"/>
    <w:rsid w:val="7D3EE312"/>
    <w:rsid w:val="7D69DD0E"/>
    <w:rsid w:val="7D8511BD"/>
    <w:rsid w:val="7DAB8851"/>
    <w:rsid w:val="7DE1002C"/>
    <w:rsid w:val="7DECDDAE"/>
    <w:rsid w:val="7EAECD4B"/>
    <w:rsid w:val="7EB03ADB"/>
    <w:rsid w:val="7EED37A7"/>
    <w:rsid w:val="7EFCDE20"/>
    <w:rsid w:val="7F0F1776"/>
    <w:rsid w:val="7F3AAE87"/>
    <w:rsid w:val="7F83B78E"/>
    <w:rsid w:val="7FE2C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83EE60-9DB0-4BFD-B310-2D19682E7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2A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A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8"/>
      </w:numPr>
      <w:contextualSpacing/>
    </w:pPr>
  </w:style>
  <w:style w:type="paragraph" w:styleId="ListBullet2">
    <w:name w:val="List Bullet 2"/>
    <w:basedOn w:val="Normal"/>
    <w:uiPriority w:val="99"/>
    <w:unhideWhenUsed/>
    <w:rsid w:val="00326F90"/>
    <w:pPr>
      <w:numPr>
        <w:numId w:val="49"/>
      </w:numPr>
      <w:contextualSpacing/>
    </w:pPr>
  </w:style>
  <w:style w:type="paragraph" w:styleId="ListBullet3">
    <w:name w:val="List Bullet 3"/>
    <w:basedOn w:val="Normal"/>
    <w:uiPriority w:val="99"/>
    <w:unhideWhenUsed/>
    <w:rsid w:val="00326F90"/>
    <w:pPr>
      <w:numPr>
        <w:numId w:val="50"/>
      </w:numPr>
      <w:contextualSpacing/>
    </w:pPr>
  </w:style>
  <w:style w:type="paragraph" w:styleId="ListNumber">
    <w:name w:val="List Number"/>
    <w:basedOn w:val="Normal"/>
    <w:uiPriority w:val="99"/>
    <w:unhideWhenUsed/>
    <w:rsid w:val="00326F90"/>
    <w:pPr>
      <w:numPr>
        <w:numId w:val="52"/>
      </w:numPr>
      <w:contextualSpacing/>
    </w:pPr>
  </w:style>
  <w:style w:type="paragraph" w:styleId="ListNumber2">
    <w:name w:val="List Number 2"/>
    <w:basedOn w:val="Normal"/>
    <w:uiPriority w:val="99"/>
    <w:unhideWhenUsed/>
    <w:rsid w:val="0029639D"/>
    <w:pPr>
      <w:numPr>
        <w:numId w:val="53"/>
      </w:numPr>
      <w:contextualSpacing/>
    </w:pPr>
  </w:style>
  <w:style w:type="paragraph" w:styleId="ListNumber3">
    <w:name w:val="List Number 3"/>
    <w:basedOn w:val="Normal"/>
    <w:uiPriority w:val="99"/>
    <w:unhideWhenUsed/>
    <w:rsid w:val="0029639D"/>
    <w:pPr>
      <w:numPr>
        <w:numId w:val="5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4443">
      <w:bodyDiv w:val="1"/>
      <w:marLeft w:val="0"/>
      <w:marRight w:val="0"/>
      <w:marTop w:val="0"/>
      <w:marBottom w:val="0"/>
      <w:divBdr>
        <w:top w:val="none" w:sz="0" w:space="0" w:color="auto"/>
        <w:left w:val="none" w:sz="0" w:space="0" w:color="auto"/>
        <w:bottom w:val="none" w:sz="0" w:space="0" w:color="auto"/>
        <w:right w:val="none" w:sz="0" w:space="0" w:color="auto"/>
      </w:divBdr>
    </w:div>
    <w:div w:id="36510761">
      <w:bodyDiv w:val="1"/>
      <w:marLeft w:val="0"/>
      <w:marRight w:val="0"/>
      <w:marTop w:val="0"/>
      <w:marBottom w:val="0"/>
      <w:divBdr>
        <w:top w:val="none" w:sz="0" w:space="0" w:color="auto"/>
        <w:left w:val="none" w:sz="0" w:space="0" w:color="auto"/>
        <w:bottom w:val="none" w:sz="0" w:space="0" w:color="auto"/>
        <w:right w:val="none" w:sz="0" w:space="0" w:color="auto"/>
      </w:divBdr>
    </w:div>
    <w:div w:id="65953790">
      <w:bodyDiv w:val="1"/>
      <w:marLeft w:val="0"/>
      <w:marRight w:val="0"/>
      <w:marTop w:val="0"/>
      <w:marBottom w:val="0"/>
      <w:divBdr>
        <w:top w:val="none" w:sz="0" w:space="0" w:color="auto"/>
        <w:left w:val="none" w:sz="0" w:space="0" w:color="auto"/>
        <w:bottom w:val="none" w:sz="0" w:space="0" w:color="auto"/>
        <w:right w:val="none" w:sz="0" w:space="0" w:color="auto"/>
      </w:divBdr>
    </w:div>
    <w:div w:id="93212640">
      <w:bodyDiv w:val="1"/>
      <w:marLeft w:val="0"/>
      <w:marRight w:val="0"/>
      <w:marTop w:val="0"/>
      <w:marBottom w:val="0"/>
      <w:divBdr>
        <w:top w:val="none" w:sz="0" w:space="0" w:color="auto"/>
        <w:left w:val="none" w:sz="0" w:space="0" w:color="auto"/>
        <w:bottom w:val="none" w:sz="0" w:space="0" w:color="auto"/>
        <w:right w:val="none" w:sz="0" w:space="0" w:color="auto"/>
      </w:divBdr>
    </w:div>
    <w:div w:id="135222296">
      <w:bodyDiv w:val="1"/>
      <w:marLeft w:val="0"/>
      <w:marRight w:val="0"/>
      <w:marTop w:val="0"/>
      <w:marBottom w:val="0"/>
      <w:divBdr>
        <w:top w:val="none" w:sz="0" w:space="0" w:color="auto"/>
        <w:left w:val="none" w:sz="0" w:space="0" w:color="auto"/>
        <w:bottom w:val="none" w:sz="0" w:space="0" w:color="auto"/>
        <w:right w:val="none" w:sz="0" w:space="0" w:color="auto"/>
      </w:divBdr>
    </w:div>
    <w:div w:id="148667853">
      <w:bodyDiv w:val="1"/>
      <w:marLeft w:val="0"/>
      <w:marRight w:val="0"/>
      <w:marTop w:val="0"/>
      <w:marBottom w:val="0"/>
      <w:divBdr>
        <w:top w:val="none" w:sz="0" w:space="0" w:color="auto"/>
        <w:left w:val="none" w:sz="0" w:space="0" w:color="auto"/>
        <w:bottom w:val="none" w:sz="0" w:space="0" w:color="auto"/>
        <w:right w:val="none" w:sz="0" w:space="0" w:color="auto"/>
      </w:divBdr>
    </w:div>
    <w:div w:id="149296646">
      <w:bodyDiv w:val="1"/>
      <w:marLeft w:val="0"/>
      <w:marRight w:val="0"/>
      <w:marTop w:val="0"/>
      <w:marBottom w:val="0"/>
      <w:divBdr>
        <w:top w:val="none" w:sz="0" w:space="0" w:color="auto"/>
        <w:left w:val="none" w:sz="0" w:space="0" w:color="auto"/>
        <w:bottom w:val="none" w:sz="0" w:space="0" w:color="auto"/>
        <w:right w:val="none" w:sz="0" w:space="0" w:color="auto"/>
      </w:divBdr>
    </w:div>
    <w:div w:id="162621788">
      <w:bodyDiv w:val="1"/>
      <w:marLeft w:val="0"/>
      <w:marRight w:val="0"/>
      <w:marTop w:val="0"/>
      <w:marBottom w:val="0"/>
      <w:divBdr>
        <w:top w:val="none" w:sz="0" w:space="0" w:color="auto"/>
        <w:left w:val="none" w:sz="0" w:space="0" w:color="auto"/>
        <w:bottom w:val="none" w:sz="0" w:space="0" w:color="auto"/>
        <w:right w:val="none" w:sz="0" w:space="0" w:color="auto"/>
      </w:divBdr>
    </w:div>
    <w:div w:id="166990793">
      <w:bodyDiv w:val="1"/>
      <w:marLeft w:val="0"/>
      <w:marRight w:val="0"/>
      <w:marTop w:val="0"/>
      <w:marBottom w:val="0"/>
      <w:divBdr>
        <w:top w:val="none" w:sz="0" w:space="0" w:color="auto"/>
        <w:left w:val="none" w:sz="0" w:space="0" w:color="auto"/>
        <w:bottom w:val="none" w:sz="0" w:space="0" w:color="auto"/>
        <w:right w:val="none" w:sz="0" w:space="0" w:color="auto"/>
      </w:divBdr>
    </w:div>
    <w:div w:id="180169651">
      <w:bodyDiv w:val="1"/>
      <w:marLeft w:val="0"/>
      <w:marRight w:val="0"/>
      <w:marTop w:val="0"/>
      <w:marBottom w:val="0"/>
      <w:divBdr>
        <w:top w:val="none" w:sz="0" w:space="0" w:color="auto"/>
        <w:left w:val="none" w:sz="0" w:space="0" w:color="auto"/>
        <w:bottom w:val="none" w:sz="0" w:space="0" w:color="auto"/>
        <w:right w:val="none" w:sz="0" w:space="0" w:color="auto"/>
      </w:divBdr>
    </w:div>
    <w:div w:id="197664410">
      <w:bodyDiv w:val="1"/>
      <w:marLeft w:val="0"/>
      <w:marRight w:val="0"/>
      <w:marTop w:val="0"/>
      <w:marBottom w:val="0"/>
      <w:divBdr>
        <w:top w:val="none" w:sz="0" w:space="0" w:color="auto"/>
        <w:left w:val="none" w:sz="0" w:space="0" w:color="auto"/>
        <w:bottom w:val="none" w:sz="0" w:space="0" w:color="auto"/>
        <w:right w:val="none" w:sz="0" w:space="0" w:color="auto"/>
      </w:divBdr>
    </w:div>
    <w:div w:id="203640946">
      <w:bodyDiv w:val="1"/>
      <w:marLeft w:val="0"/>
      <w:marRight w:val="0"/>
      <w:marTop w:val="0"/>
      <w:marBottom w:val="0"/>
      <w:divBdr>
        <w:top w:val="none" w:sz="0" w:space="0" w:color="auto"/>
        <w:left w:val="none" w:sz="0" w:space="0" w:color="auto"/>
        <w:bottom w:val="none" w:sz="0" w:space="0" w:color="auto"/>
        <w:right w:val="none" w:sz="0" w:space="0" w:color="auto"/>
      </w:divBdr>
    </w:div>
    <w:div w:id="227426977">
      <w:bodyDiv w:val="1"/>
      <w:marLeft w:val="0"/>
      <w:marRight w:val="0"/>
      <w:marTop w:val="0"/>
      <w:marBottom w:val="0"/>
      <w:divBdr>
        <w:top w:val="none" w:sz="0" w:space="0" w:color="auto"/>
        <w:left w:val="none" w:sz="0" w:space="0" w:color="auto"/>
        <w:bottom w:val="none" w:sz="0" w:space="0" w:color="auto"/>
        <w:right w:val="none" w:sz="0" w:space="0" w:color="auto"/>
      </w:divBdr>
    </w:div>
    <w:div w:id="241988340">
      <w:bodyDiv w:val="1"/>
      <w:marLeft w:val="0"/>
      <w:marRight w:val="0"/>
      <w:marTop w:val="0"/>
      <w:marBottom w:val="0"/>
      <w:divBdr>
        <w:top w:val="none" w:sz="0" w:space="0" w:color="auto"/>
        <w:left w:val="none" w:sz="0" w:space="0" w:color="auto"/>
        <w:bottom w:val="none" w:sz="0" w:space="0" w:color="auto"/>
        <w:right w:val="none" w:sz="0" w:space="0" w:color="auto"/>
      </w:divBdr>
    </w:div>
    <w:div w:id="244996730">
      <w:bodyDiv w:val="1"/>
      <w:marLeft w:val="0"/>
      <w:marRight w:val="0"/>
      <w:marTop w:val="0"/>
      <w:marBottom w:val="0"/>
      <w:divBdr>
        <w:top w:val="none" w:sz="0" w:space="0" w:color="auto"/>
        <w:left w:val="none" w:sz="0" w:space="0" w:color="auto"/>
        <w:bottom w:val="none" w:sz="0" w:space="0" w:color="auto"/>
        <w:right w:val="none" w:sz="0" w:space="0" w:color="auto"/>
      </w:divBdr>
    </w:div>
    <w:div w:id="251934516">
      <w:bodyDiv w:val="1"/>
      <w:marLeft w:val="0"/>
      <w:marRight w:val="0"/>
      <w:marTop w:val="0"/>
      <w:marBottom w:val="0"/>
      <w:divBdr>
        <w:top w:val="none" w:sz="0" w:space="0" w:color="auto"/>
        <w:left w:val="none" w:sz="0" w:space="0" w:color="auto"/>
        <w:bottom w:val="none" w:sz="0" w:space="0" w:color="auto"/>
        <w:right w:val="none" w:sz="0" w:space="0" w:color="auto"/>
      </w:divBdr>
    </w:div>
    <w:div w:id="262498678">
      <w:bodyDiv w:val="1"/>
      <w:marLeft w:val="0"/>
      <w:marRight w:val="0"/>
      <w:marTop w:val="0"/>
      <w:marBottom w:val="0"/>
      <w:divBdr>
        <w:top w:val="none" w:sz="0" w:space="0" w:color="auto"/>
        <w:left w:val="none" w:sz="0" w:space="0" w:color="auto"/>
        <w:bottom w:val="none" w:sz="0" w:space="0" w:color="auto"/>
        <w:right w:val="none" w:sz="0" w:space="0" w:color="auto"/>
      </w:divBdr>
    </w:div>
    <w:div w:id="301616026">
      <w:bodyDiv w:val="1"/>
      <w:marLeft w:val="0"/>
      <w:marRight w:val="0"/>
      <w:marTop w:val="0"/>
      <w:marBottom w:val="0"/>
      <w:divBdr>
        <w:top w:val="none" w:sz="0" w:space="0" w:color="auto"/>
        <w:left w:val="none" w:sz="0" w:space="0" w:color="auto"/>
        <w:bottom w:val="none" w:sz="0" w:space="0" w:color="auto"/>
        <w:right w:val="none" w:sz="0" w:space="0" w:color="auto"/>
      </w:divBdr>
    </w:div>
    <w:div w:id="311443913">
      <w:bodyDiv w:val="1"/>
      <w:marLeft w:val="0"/>
      <w:marRight w:val="0"/>
      <w:marTop w:val="0"/>
      <w:marBottom w:val="0"/>
      <w:divBdr>
        <w:top w:val="none" w:sz="0" w:space="0" w:color="auto"/>
        <w:left w:val="none" w:sz="0" w:space="0" w:color="auto"/>
        <w:bottom w:val="none" w:sz="0" w:space="0" w:color="auto"/>
        <w:right w:val="none" w:sz="0" w:space="0" w:color="auto"/>
      </w:divBdr>
    </w:div>
    <w:div w:id="346904018">
      <w:bodyDiv w:val="1"/>
      <w:marLeft w:val="0"/>
      <w:marRight w:val="0"/>
      <w:marTop w:val="0"/>
      <w:marBottom w:val="0"/>
      <w:divBdr>
        <w:top w:val="none" w:sz="0" w:space="0" w:color="auto"/>
        <w:left w:val="none" w:sz="0" w:space="0" w:color="auto"/>
        <w:bottom w:val="none" w:sz="0" w:space="0" w:color="auto"/>
        <w:right w:val="none" w:sz="0" w:space="0" w:color="auto"/>
      </w:divBdr>
    </w:div>
    <w:div w:id="352071671">
      <w:bodyDiv w:val="1"/>
      <w:marLeft w:val="0"/>
      <w:marRight w:val="0"/>
      <w:marTop w:val="0"/>
      <w:marBottom w:val="0"/>
      <w:divBdr>
        <w:top w:val="none" w:sz="0" w:space="0" w:color="auto"/>
        <w:left w:val="none" w:sz="0" w:space="0" w:color="auto"/>
        <w:bottom w:val="none" w:sz="0" w:space="0" w:color="auto"/>
        <w:right w:val="none" w:sz="0" w:space="0" w:color="auto"/>
      </w:divBdr>
    </w:div>
    <w:div w:id="371156436">
      <w:bodyDiv w:val="1"/>
      <w:marLeft w:val="0"/>
      <w:marRight w:val="0"/>
      <w:marTop w:val="0"/>
      <w:marBottom w:val="0"/>
      <w:divBdr>
        <w:top w:val="none" w:sz="0" w:space="0" w:color="auto"/>
        <w:left w:val="none" w:sz="0" w:space="0" w:color="auto"/>
        <w:bottom w:val="none" w:sz="0" w:space="0" w:color="auto"/>
        <w:right w:val="none" w:sz="0" w:space="0" w:color="auto"/>
      </w:divBdr>
    </w:div>
    <w:div w:id="428085427">
      <w:bodyDiv w:val="1"/>
      <w:marLeft w:val="0"/>
      <w:marRight w:val="0"/>
      <w:marTop w:val="0"/>
      <w:marBottom w:val="0"/>
      <w:divBdr>
        <w:top w:val="none" w:sz="0" w:space="0" w:color="auto"/>
        <w:left w:val="none" w:sz="0" w:space="0" w:color="auto"/>
        <w:bottom w:val="none" w:sz="0" w:space="0" w:color="auto"/>
        <w:right w:val="none" w:sz="0" w:space="0" w:color="auto"/>
      </w:divBdr>
    </w:div>
    <w:div w:id="447087426">
      <w:bodyDiv w:val="1"/>
      <w:marLeft w:val="0"/>
      <w:marRight w:val="0"/>
      <w:marTop w:val="0"/>
      <w:marBottom w:val="0"/>
      <w:divBdr>
        <w:top w:val="none" w:sz="0" w:space="0" w:color="auto"/>
        <w:left w:val="none" w:sz="0" w:space="0" w:color="auto"/>
        <w:bottom w:val="none" w:sz="0" w:space="0" w:color="auto"/>
        <w:right w:val="none" w:sz="0" w:space="0" w:color="auto"/>
      </w:divBdr>
    </w:div>
    <w:div w:id="475415710">
      <w:bodyDiv w:val="1"/>
      <w:marLeft w:val="0"/>
      <w:marRight w:val="0"/>
      <w:marTop w:val="0"/>
      <w:marBottom w:val="0"/>
      <w:divBdr>
        <w:top w:val="none" w:sz="0" w:space="0" w:color="auto"/>
        <w:left w:val="none" w:sz="0" w:space="0" w:color="auto"/>
        <w:bottom w:val="none" w:sz="0" w:space="0" w:color="auto"/>
        <w:right w:val="none" w:sz="0" w:space="0" w:color="auto"/>
      </w:divBdr>
    </w:div>
    <w:div w:id="553588034">
      <w:bodyDiv w:val="1"/>
      <w:marLeft w:val="0"/>
      <w:marRight w:val="0"/>
      <w:marTop w:val="0"/>
      <w:marBottom w:val="0"/>
      <w:divBdr>
        <w:top w:val="none" w:sz="0" w:space="0" w:color="auto"/>
        <w:left w:val="none" w:sz="0" w:space="0" w:color="auto"/>
        <w:bottom w:val="none" w:sz="0" w:space="0" w:color="auto"/>
        <w:right w:val="none" w:sz="0" w:space="0" w:color="auto"/>
      </w:divBdr>
    </w:div>
    <w:div w:id="563680042">
      <w:bodyDiv w:val="1"/>
      <w:marLeft w:val="0"/>
      <w:marRight w:val="0"/>
      <w:marTop w:val="0"/>
      <w:marBottom w:val="0"/>
      <w:divBdr>
        <w:top w:val="none" w:sz="0" w:space="0" w:color="auto"/>
        <w:left w:val="none" w:sz="0" w:space="0" w:color="auto"/>
        <w:bottom w:val="none" w:sz="0" w:space="0" w:color="auto"/>
        <w:right w:val="none" w:sz="0" w:space="0" w:color="auto"/>
      </w:divBdr>
    </w:div>
    <w:div w:id="567886614">
      <w:bodyDiv w:val="1"/>
      <w:marLeft w:val="0"/>
      <w:marRight w:val="0"/>
      <w:marTop w:val="0"/>
      <w:marBottom w:val="0"/>
      <w:divBdr>
        <w:top w:val="none" w:sz="0" w:space="0" w:color="auto"/>
        <w:left w:val="none" w:sz="0" w:space="0" w:color="auto"/>
        <w:bottom w:val="none" w:sz="0" w:space="0" w:color="auto"/>
        <w:right w:val="none" w:sz="0" w:space="0" w:color="auto"/>
      </w:divBdr>
    </w:div>
    <w:div w:id="604994574">
      <w:bodyDiv w:val="1"/>
      <w:marLeft w:val="0"/>
      <w:marRight w:val="0"/>
      <w:marTop w:val="0"/>
      <w:marBottom w:val="0"/>
      <w:divBdr>
        <w:top w:val="none" w:sz="0" w:space="0" w:color="auto"/>
        <w:left w:val="none" w:sz="0" w:space="0" w:color="auto"/>
        <w:bottom w:val="none" w:sz="0" w:space="0" w:color="auto"/>
        <w:right w:val="none" w:sz="0" w:space="0" w:color="auto"/>
      </w:divBdr>
    </w:div>
    <w:div w:id="610280794">
      <w:bodyDiv w:val="1"/>
      <w:marLeft w:val="0"/>
      <w:marRight w:val="0"/>
      <w:marTop w:val="0"/>
      <w:marBottom w:val="0"/>
      <w:divBdr>
        <w:top w:val="none" w:sz="0" w:space="0" w:color="auto"/>
        <w:left w:val="none" w:sz="0" w:space="0" w:color="auto"/>
        <w:bottom w:val="none" w:sz="0" w:space="0" w:color="auto"/>
        <w:right w:val="none" w:sz="0" w:space="0" w:color="auto"/>
      </w:divBdr>
    </w:div>
    <w:div w:id="617689693">
      <w:bodyDiv w:val="1"/>
      <w:marLeft w:val="0"/>
      <w:marRight w:val="0"/>
      <w:marTop w:val="0"/>
      <w:marBottom w:val="0"/>
      <w:divBdr>
        <w:top w:val="none" w:sz="0" w:space="0" w:color="auto"/>
        <w:left w:val="none" w:sz="0" w:space="0" w:color="auto"/>
        <w:bottom w:val="none" w:sz="0" w:space="0" w:color="auto"/>
        <w:right w:val="none" w:sz="0" w:space="0" w:color="auto"/>
      </w:divBdr>
    </w:div>
    <w:div w:id="641618639">
      <w:bodyDiv w:val="1"/>
      <w:marLeft w:val="0"/>
      <w:marRight w:val="0"/>
      <w:marTop w:val="0"/>
      <w:marBottom w:val="0"/>
      <w:divBdr>
        <w:top w:val="none" w:sz="0" w:space="0" w:color="auto"/>
        <w:left w:val="none" w:sz="0" w:space="0" w:color="auto"/>
        <w:bottom w:val="none" w:sz="0" w:space="0" w:color="auto"/>
        <w:right w:val="none" w:sz="0" w:space="0" w:color="auto"/>
      </w:divBdr>
    </w:div>
    <w:div w:id="642082191">
      <w:bodyDiv w:val="1"/>
      <w:marLeft w:val="0"/>
      <w:marRight w:val="0"/>
      <w:marTop w:val="0"/>
      <w:marBottom w:val="0"/>
      <w:divBdr>
        <w:top w:val="none" w:sz="0" w:space="0" w:color="auto"/>
        <w:left w:val="none" w:sz="0" w:space="0" w:color="auto"/>
        <w:bottom w:val="none" w:sz="0" w:space="0" w:color="auto"/>
        <w:right w:val="none" w:sz="0" w:space="0" w:color="auto"/>
      </w:divBdr>
    </w:div>
    <w:div w:id="642582729">
      <w:bodyDiv w:val="1"/>
      <w:marLeft w:val="0"/>
      <w:marRight w:val="0"/>
      <w:marTop w:val="0"/>
      <w:marBottom w:val="0"/>
      <w:divBdr>
        <w:top w:val="none" w:sz="0" w:space="0" w:color="auto"/>
        <w:left w:val="none" w:sz="0" w:space="0" w:color="auto"/>
        <w:bottom w:val="none" w:sz="0" w:space="0" w:color="auto"/>
        <w:right w:val="none" w:sz="0" w:space="0" w:color="auto"/>
      </w:divBdr>
    </w:div>
    <w:div w:id="649139431">
      <w:bodyDiv w:val="1"/>
      <w:marLeft w:val="0"/>
      <w:marRight w:val="0"/>
      <w:marTop w:val="0"/>
      <w:marBottom w:val="0"/>
      <w:divBdr>
        <w:top w:val="none" w:sz="0" w:space="0" w:color="auto"/>
        <w:left w:val="none" w:sz="0" w:space="0" w:color="auto"/>
        <w:bottom w:val="none" w:sz="0" w:space="0" w:color="auto"/>
        <w:right w:val="none" w:sz="0" w:space="0" w:color="auto"/>
      </w:divBdr>
    </w:div>
    <w:div w:id="657029913">
      <w:bodyDiv w:val="1"/>
      <w:marLeft w:val="0"/>
      <w:marRight w:val="0"/>
      <w:marTop w:val="0"/>
      <w:marBottom w:val="0"/>
      <w:divBdr>
        <w:top w:val="none" w:sz="0" w:space="0" w:color="auto"/>
        <w:left w:val="none" w:sz="0" w:space="0" w:color="auto"/>
        <w:bottom w:val="none" w:sz="0" w:space="0" w:color="auto"/>
        <w:right w:val="none" w:sz="0" w:space="0" w:color="auto"/>
      </w:divBdr>
    </w:div>
    <w:div w:id="679239805">
      <w:bodyDiv w:val="1"/>
      <w:marLeft w:val="0"/>
      <w:marRight w:val="0"/>
      <w:marTop w:val="0"/>
      <w:marBottom w:val="0"/>
      <w:divBdr>
        <w:top w:val="none" w:sz="0" w:space="0" w:color="auto"/>
        <w:left w:val="none" w:sz="0" w:space="0" w:color="auto"/>
        <w:bottom w:val="none" w:sz="0" w:space="0" w:color="auto"/>
        <w:right w:val="none" w:sz="0" w:space="0" w:color="auto"/>
      </w:divBdr>
    </w:div>
    <w:div w:id="690452553">
      <w:bodyDiv w:val="1"/>
      <w:marLeft w:val="0"/>
      <w:marRight w:val="0"/>
      <w:marTop w:val="0"/>
      <w:marBottom w:val="0"/>
      <w:divBdr>
        <w:top w:val="none" w:sz="0" w:space="0" w:color="auto"/>
        <w:left w:val="none" w:sz="0" w:space="0" w:color="auto"/>
        <w:bottom w:val="none" w:sz="0" w:space="0" w:color="auto"/>
        <w:right w:val="none" w:sz="0" w:space="0" w:color="auto"/>
      </w:divBdr>
    </w:div>
    <w:div w:id="695887136">
      <w:bodyDiv w:val="1"/>
      <w:marLeft w:val="0"/>
      <w:marRight w:val="0"/>
      <w:marTop w:val="0"/>
      <w:marBottom w:val="0"/>
      <w:divBdr>
        <w:top w:val="none" w:sz="0" w:space="0" w:color="auto"/>
        <w:left w:val="none" w:sz="0" w:space="0" w:color="auto"/>
        <w:bottom w:val="none" w:sz="0" w:space="0" w:color="auto"/>
        <w:right w:val="none" w:sz="0" w:space="0" w:color="auto"/>
      </w:divBdr>
    </w:div>
    <w:div w:id="704672592">
      <w:bodyDiv w:val="1"/>
      <w:marLeft w:val="0"/>
      <w:marRight w:val="0"/>
      <w:marTop w:val="0"/>
      <w:marBottom w:val="0"/>
      <w:divBdr>
        <w:top w:val="none" w:sz="0" w:space="0" w:color="auto"/>
        <w:left w:val="none" w:sz="0" w:space="0" w:color="auto"/>
        <w:bottom w:val="none" w:sz="0" w:space="0" w:color="auto"/>
        <w:right w:val="none" w:sz="0" w:space="0" w:color="auto"/>
      </w:divBdr>
    </w:div>
    <w:div w:id="715473749">
      <w:bodyDiv w:val="1"/>
      <w:marLeft w:val="0"/>
      <w:marRight w:val="0"/>
      <w:marTop w:val="0"/>
      <w:marBottom w:val="0"/>
      <w:divBdr>
        <w:top w:val="none" w:sz="0" w:space="0" w:color="auto"/>
        <w:left w:val="none" w:sz="0" w:space="0" w:color="auto"/>
        <w:bottom w:val="none" w:sz="0" w:space="0" w:color="auto"/>
        <w:right w:val="none" w:sz="0" w:space="0" w:color="auto"/>
      </w:divBdr>
    </w:div>
    <w:div w:id="719402450">
      <w:bodyDiv w:val="1"/>
      <w:marLeft w:val="0"/>
      <w:marRight w:val="0"/>
      <w:marTop w:val="0"/>
      <w:marBottom w:val="0"/>
      <w:divBdr>
        <w:top w:val="none" w:sz="0" w:space="0" w:color="auto"/>
        <w:left w:val="none" w:sz="0" w:space="0" w:color="auto"/>
        <w:bottom w:val="none" w:sz="0" w:space="0" w:color="auto"/>
        <w:right w:val="none" w:sz="0" w:space="0" w:color="auto"/>
      </w:divBdr>
    </w:div>
    <w:div w:id="742677150">
      <w:bodyDiv w:val="1"/>
      <w:marLeft w:val="0"/>
      <w:marRight w:val="0"/>
      <w:marTop w:val="0"/>
      <w:marBottom w:val="0"/>
      <w:divBdr>
        <w:top w:val="none" w:sz="0" w:space="0" w:color="auto"/>
        <w:left w:val="none" w:sz="0" w:space="0" w:color="auto"/>
        <w:bottom w:val="none" w:sz="0" w:space="0" w:color="auto"/>
        <w:right w:val="none" w:sz="0" w:space="0" w:color="auto"/>
      </w:divBdr>
    </w:div>
    <w:div w:id="743573646">
      <w:bodyDiv w:val="1"/>
      <w:marLeft w:val="0"/>
      <w:marRight w:val="0"/>
      <w:marTop w:val="0"/>
      <w:marBottom w:val="0"/>
      <w:divBdr>
        <w:top w:val="none" w:sz="0" w:space="0" w:color="auto"/>
        <w:left w:val="none" w:sz="0" w:space="0" w:color="auto"/>
        <w:bottom w:val="none" w:sz="0" w:space="0" w:color="auto"/>
        <w:right w:val="none" w:sz="0" w:space="0" w:color="auto"/>
      </w:divBdr>
    </w:div>
    <w:div w:id="756052947">
      <w:bodyDiv w:val="1"/>
      <w:marLeft w:val="0"/>
      <w:marRight w:val="0"/>
      <w:marTop w:val="0"/>
      <w:marBottom w:val="0"/>
      <w:divBdr>
        <w:top w:val="none" w:sz="0" w:space="0" w:color="auto"/>
        <w:left w:val="none" w:sz="0" w:space="0" w:color="auto"/>
        <w:bottom w:val="none" w:sz="0" w:space="0" w:color="auto"/>
        <w:right w:val="none" w:sz="0" w:space="0" w:color="auto"/>
      </w:divBdr>
    </w:div>
    <w:div w:id="819736457">
      <w:bodyDiv w:val="1"/>
      <w:marLeft w:val="0"/>
      <w:marRight w:val="0"/>
      <w:marTop w:val="0"/>
      <w:marBottom w:val="0"/>
      <w:divBdr>
        <w:top w:val="none" w:sz="0" w:space="0" w:color="auto"/>
        <w:left w:val="none" w:sz="0" w:space="0" w:color="auto"/>
        <w:bottom w:val="none" w:sz="0" w:space="0" w:color="auto"/>
        <w:right w:val="none" w:sz="0" w:space="0" w:color="auto"/>
      </w:divBdr>
    </w:div>
    <w:div w:id="825635928">
      <w:bodyDiv w:val="1"/>
      <w:marLeft w:val="0"/>
      <w:marRight w:val="0"/>
      <w:marTop w:val="0"/>
      <w:marBottom w:val="0"/>
      <w:divBdr>
        <w:top w:val="none" w:sz="0" w:space="0" w:color="auto"/>
        <w:left w:val="none" w:sz="0" w:space="0" w:color="auto"/>
        <w:bottom w:val="none" w:sz="0" w:space="0" w:color="auto"/>
        <w:right w:val="none" w:sz="0" w:space="0" w:color="auto"/>
      </w:divBdr>
    </w:div>
    <w:div w:id="839852394">
      <w:bodyDiv w:val="1"/>
      <w:marLeft w:val="0"/>
      <w:marRight w:val="0"/>
      <w:marTop w:val="0"/>
      <w:marBottom w:val="0"/>
      <w:divBdr>
        <w:top w:val="none" w:sz="0" w:space="0" w:color="auto"/>
        <w:left w:val="none" w:sz="0" w:space="0" w:color="auto"/>
        <w:bottom w:val="none" w:sz="0" w:space="0" w:color="auto"/>
        <w:right w:val="none" w:sz="0" w:space="0" w:color="auto"/>
      </w:divBdr>
    </w:div>
    <w:div w:id="858734327">
      <w:bodyDiv w:val="1"/>
      <w:marLeft w:val="0"/>
      <w:marRight w:val="0"/>
      <w:marTop w:val="0"/>
      <w:marBottom w:val="0"/>
      <w:divBdr>
        <w:top w:val="none" w:sz="0" w:space="0" w:color="auto"/>
        <w:left w:val="none" w:sz="0" w:space="0" w:color="auto"/>
        <w:bottom w:val="none" w:sz="0" w:space="0" w:color="auto"/>
        <w:right w:val="none" w:sz="0" w:space="0" w:color="auto"/>
      </w:divBdr>
    </w:div>
    <w:div w:id="875001647">
      <w:bodyDiv w:val="1"/>
      <w:marLeft w:val="0"/>
      <w:marRight w:val="0"/>
      <w:marTop w:val="0"/>
      <w:marBottom w:val="0"/>
      <w:divBdr>
        <w:top w:val="none" w:sz="0" w:space="0" w:color="auto"/>
        <w:left w:val="none" w:sz="0" w:space="0" w:color="auto"/>
        <w:bottom w:val="none" w:sz="0" w:space="0" w:color="auto"/>
        <w:right w:val="none" w:sz="0" w:space="0" w:color="auto"/>
      </w:divBdr>
    </w:div>
    <w:div w:id="884098614">
      <w:bodyDiv w:val="1"/>
      <w:marLeft w:val="0"/>
      <w:marRight w:val="0"/>
      <w:marTop w:val="0"/>
      <w:marBottom w:val="0"/>
      <w:divBdr>
        <w:top w:val="none" w:sz="0" w:space="0" w:color="auto"/>
        <w:left w:val="none" w:sz="0" w:space="0" w:color="auto"/>
        <w:bottom w:val="none" w:sz="0" w:space="0" w:color="auto"/>
        <w:right w:val="none" w:sz="0" w:space="0" w:color="auto"/>
      </w:divBdr>
    </w:div>
    <w:div w:id="893082713">
      <w:bodyDiv w:val="1"/>
      <w:marLeft w:val="0"/>
      <w:marRight w:val="0"/>
      <w:marTop w:val="0"/>
      <w:marBottom w:val="0"/>
      <w:divBdr>
        <w:top w:val="none" w:sz="0" w:space="0" w:color="auto"/>
        <w:left w:val="none" w:sz="0" w:space="0" w:color="auto"/>
        <w:bottom w:val="none" w:sz="0" w:space="0" w:color="auto"/>
        <w:right w:val="none" w:sz="0" w:space="0" w:color="auto"/>
      </w:divBdr>
    </w:div>
    <w:div w:id="905646185">
      <w:bodyDiv w:val="1"/>
      <w:marLeft w:val="0"/>
      <w:marRight w:val="0"/>
      <w:marTop w:val="0"/>
      <w:marBottom w:val="0"/>
      <w:divBdr>
        <w:top w:val="none" w:sz="0" w:space="0" w:color="auto"/>
        <w:left w:val="none" w:sz="0" w:space="0" w:color="auto"/>
        <w:bottom w:val="none" w:sz="0" w:space="0" w:color="auto"/>
        <w:right w:val="none" w:sz="0" w:space="0" w:color="auto"/>
      </w:divBdr>
    </w:div>
    <w:div w:id="933784219">
      <w:bodyDiv w:val="1"/>
      <w:marLeft w:val="0"/>
      <w:marRight w:val="0"/>
      <w:marTop w:val="0"/>
      <w:marBottom w:val="0"/>
      <w:divBdr>
        <w:top w:val="none" w:sz="0" w:space="0" w:color="auto"/>
        <w:left w:val="none" w:sz="0" w:space="0" w:color="auto"/>
        <w:bottom w:val="none" w:sz="0" w:space="0" w:color="auto"/>
        <w:right w:val="none" w:sz="0" w:space="0" w:color="auto"/>
      </w:divBdr>
    </w:div>
    <w:div w:id="966013816">
      <w:bodyDiv w:val="1"/>
      <w:marLeft w:val="0"/>
      <w:marRight w:val="0"/>
      <w:marTop w:val="0"/>
      <w:marBottom w:val="0"/>
      <w:divBdr>
        <w:top w:val="none" w:sz="0" w:space="0" w:color="auto"/>
        <w:left w:val="none" w:sz="0" w:space="0" w:color="auto"/>
        <w:bottom w:val="none" w:sz="0" w:space="0" w:color="auto"/>
        <w:right w:val="none" w:sz="0" w:space="0" w:color="auto"/>
      </w:divBdr>
    </w:div>
    <w:div w:id="966669237">
      <w:bodyDiv w:val="1"/>
      <w:marLeft w:val="0"/>
      <w:marRight w:val="0"/>
      <w:marTop w:val="0"/>
      <w:marBottom w:val="0"/>
      <w:divBdr>
        <w:top w:val="none" w:sz="0" w:space="0" w:color="auto"/>
        <w:left w:val="none" w:sz="0" w:space="0" w:color="auto"/>
        <w:bottom w:val="none" w:sz="0" w:space="0" w:color="auto"/>
        <w:right w:val="none" w:sz="0" w:space="0" w:color="auto"/>
      </w:divBdr>
    </w:div>
    <w:div w:id="967518104">
      <w:bodyDiv w:val="1"/>
      <w:marLeft w:val="0"/>
      <w:marRight w:val="0"/>
      <w:marTop w:val="0"/>
      <w:marBottom w:val="0"/>
      <w:divBdr>
        <w:top w:val="none" w:sz="0" w:space="0" w:color="auto"/>
        <w:left w:val="none" w:sz="0" w:space="0" w:color="auto"/>
        <w:bottom w:val="none" w:sz="0" w:space="0" w:color="auto"/>
        <w:right w:val="none" w:sz="0" w:space="0" w:color="auto"/>
      </w:divBdr>
    </w:div>
    <w:div w:id="1004358661">
      <w:bodyDiv w:val="1"/>
      <w:marLeft w:val="0"/>
      <w:marRight w:val="0"/>
      <w:marTop w:val="0"/>
      <w:marBottom w:val="0"/>
      <w:divBdr>
        <w:top w:val="none" w:sz="0" w:space="0" w:color="auto"/>
        <w:left w:val="none" w:sz="0" w:space="0" w:color="auto"/>
        <w:bottom w:val="none" w:sz="0" w:space="0" w:color="auto"/>
        <w:right w:val="none" w:sz="0" w:space="0" w:color="auto"/>
      </w:divBdr>
    </w:div>
    <w:div w:id="1026442386">
      <w:bodyDiv w:val="1"/>
      <w:marLeft w:val="0"/>
      <w:marRight w:val="0"/>
      <w:marTop w:val="0"/>
      <w:marBottom w:val="0"/>
      <w:divBdr>
        <w:top w:val="none" w:sz="0" w:space="0" w:color="auto"/>
        <w:left w:val="none" w:sz="0" w:space="0" w:color="auto"/>
        <w:bottom w:val="none" w:sz="0" w:space="0" w:color="auto"/>
        <w:right w:val="none" w:sz="0" w:space="0" w:color="auto"/>
      </w:divBdr>
    </w:div>
    <w:div w:id="1027491658">
      <w:bodyDiv w:val="1"/>
      <w:marLeft w:val="0"/>
      <w:marRight w:val="0"/>
      <w:marTop w:val="0"/>
      <w:marBottom w:val="0"/>
      <w:divBdr>
        <w:top w:val="none" w:sz="0" w:space="0" w:color="auto"/>
        <w:left w:val="none" w:sz="0" w:space="0" w:color="auto"/>
        <w:bottom w:val="none" w:sz="0" w:space="0" w:color="auto"/>
        <w:right w:val="none" w:sz="0" w:space="0" w:color="auto"/>
      </w:divBdr>
    </w:div>
    <w:div w:id="1031416731">
      <w:bodyDiv w:val="1"/>
      <w:marLeft w:val="0"/>
      <w:marRight w:val="0"/>
      <w:marTop w:val="0"/>
      <w:marBottom w:val="0"/>
      <w:divBdr>
        <w:top w:val="none" w:sz="0" w:space="0" w:color="auto"/>
        <w:left w:val="none" w:sz="0" w:space="0" w:color="auto"/>
        <w:bottom w:val="none" w:sz="0" w:space="0" w:color="auto"/>
        <w:right w:val="none" w:sz="0" w:space="0" w:color="auto"/>
      </w:divBdr>
    </w:div>
    <w:div w:id="1040472745">
      <w:bodyDiv w:val="1"/>
      <w:marLeft w:val="0"/>
      <w:marRight w:val="0"/>
      <w:marTop w:val="0"/>
      <w:marBottom w:val="0"/>
      <w:divBdr>
        <w:top w:val="none" w:sz="0" w:space="0" w:color="auto"/>
        <w:left w:val="none" w:sz="0" w:space="0" w:color="auto"/>
        <w:bottom w:val="none" w:sz="0" w:space="0" w:color="auto"/>
        <w:right w:val="none" w:sz="0" w:space="0" w:color="auto"/>
      </w:divBdr>
    </w:div>
    <w:div w:id="1095714275">
      <w:bodyDiv w:val="1"/>
      <w:marLeft w:val="0"/>
      <w:marRight w:val="0"/>
      <w:marTop w:val="0"/>
      <w:marBottom w:val="0"/>
      <w:divBdr>
        <w:top w:val="none" w:sz="0" w:space="0" w:color="auto"/>
        <w:left w:val="none" w:sz="0" w:space="0" w:color="auto"/>
        <w:bottom w:val="none" w:sz="0" w:space="0" w:color="auto"/>
        <w:right w:val="none" w:sz="0" w:space="0" w:color="auto"/>
      </w:divBdr>
    </w:div>
    <w:div w:id="1139349055">
      <w:bodyDiv w:val="1"/>
      <w:marLeft w:val="0"/>
      <w:marRight w:val="0"/>
      <w:marTop w:val="0"/>
      <w:marBottom w:val="0"/>
      <w:divBdr>
        <w:top w:val="none" w:sz="0" w:space="0" w:color="auto"/>
        <w:left w:val="none" w:sz="0" w:space="0" w:color="auto"/>
        <w:bottom w:val="none" w:sz="0" w:space="0" w:color="auto"/>
        <w:right w:val="none" w:sz="0" w:space="0" w:color="auto"/>
      </w:divBdr>
    </w:div>
    <w:div w:id="1223559123">
      <w:bodyDiv w:val="1"/>
      <w:marLeft w:val="0"/>
      <w:marRight w:val="0"/>
      <w:marTop w:val="0"/>
      <w:marBottom w:val="0"/>
      <w:divBdr>
        <w:top w:val="none" w:sz="0" w:space="0" w:color="auto"/>
        <w:left w:val="none" w:sz="0" w:space="0" w:color="auto"/>
        <w:bottom w:val="none" w:sz="0" w:space="0" w:color="auto"/>
        <w:right w:val="none" w:sz="0" w:space="0" w:color="auto"/>
      </w:divBdr>
    </w:div>
    <w:div w:id="1253586831">
      <w:bodyDiv w:val="1"/>
      <w:marLeft w:val="0"/>
      <w:marRight w:val="0"/>
      <w:marTop w:val="0"/>
      <w:marBottom w:val="0"/>
      <w:divBdr>
        <w:top w:val="none" w:sz="0" w:space="0" w:color="auto"/>
        <w:left w:val="none" w:sz="0" w:space="0" w:color="auto"/>
        <w:bottom w:val="none" w:sz="0" w:space="0" w:color="auto"/>
        <w:right w:val="none" w:sz="0" w:space="0" w:color="auto"/>
      </w:divBdr>
    </w:div>
    <w:div w:id="1271932447">
      <w:bodyDiv w:val="1"/>
      <w:marLeft w:val="0"/>
      <w:marRight w:val="0"/>
      <w:marTop w:val="0"/>
      <w:marBottom w:val="0"/>
      <w:divBdr>
        <w:top w:val="none" w:sz="0" w:space="0" w:color="auto"/>
        <w:left w:val="none" w:sz="0" w:space="0" w:color="auto"/>
        <w:bottom w:val="none" w:sz="0" w:space="0" w:color="auto"/>
        <w:right w:val="none" w:sz="0" w:space="0" w:color="auto"/>
      </w:divBdr>
    </w:div>
    <w:div w:id="1294947501">
      <w:bodyDiv w:val="1"/>
      <w:marLeft w:val="0"/>
      <w:marRight w:val="0"/>
      <w:marTop w:val="0"/>
      <w:marBottom w:val="0"/>
      <w:divBdr>
        <w:top w:val="none" w:sz="0" w:space="0" w:color="auto"/>
        <w:left w:val="none" w:sz="0" w:space="0" w:color="auto"/>
        <w:bottom w:val="none" w:sz="0" w:space="0" w:color="auto"/>
        <w:right w:val="none" w:sz="0" w:space="0" w:color="auto"/>
      </w:divBdr>
    </w:div>
    <w:div w:id="1318652184">
      <w:bodyDiv w:val="1"/>
      <w:marLeft w:val="0"/>
      <w:marRight w:val="0"/>
      <w:marTop w:val="0"/>
      <w:marBottom w:val="0"/>
      <w:divBdr>
        <w:top w:val="none" w:sz="0" w:space="0" w:color="auto"/>
        <w:left w:val="none" w:sz="0" w:space="0" w:color="auto"/>
        <w:bottom w:val="none" w:sz="0" w:space="0" w:color="auto"/>
        <w:right w:val="none" w:sz="0" w:space="0" w:color="auto"/>
      </w:divBdr>
    </w:div>
    <w:div w:id="1335760203">
      <w:bodyDiv w:val="1"/>
      <w:marLeft w:val="0"/>
      <w:marRight w:val="0"/>
      <w:marTop w:val="0"/>
      <w:marBottom w:val="0"/>
      <w:divBdr>
        <w:top w:val="none" w:sz="0" w:space="0" w:color="auto"/>
        <w:left w:val="none" w:sz="0" w:space="0" w:color="auto"/>
        <w:bottom w:val="none" w:sz="0" w:space="0" w:color="auto"/>
        <w:right w:val="none" w:sz="0" w:space="0" w:color="auto"/>
      </w:divBdr>
    </w:div>
    <w:div w:id="1352802492">
      <w:bodyDiv w:val="1"/>
      <w:marLeft w:val="0"/>
      <w:marRight w:val="0"/>
      <w:marTop w:val="0"/>
      <w:marBottom w:val="0"/>
      <w:divBdr>
        <w:top w:val="none" w:sz="0" w:space="0" w:color="auto"/>
        <w:left w:val="none" w:sz="0" w:space="0" w:color="auto"/>
        <w:bottom w:val="none" w:sz="0" w:space="0" w:color="auto"/>
        <w:right w:val="none" w:sz="0" w:space="0" w:color="auto"/>
      </w:divBdr>
    </w:div>
    <w:div w:id="1382556957">
      <w:bodyDiv w:val="1"/>
      <w:marLeft w:val="0"/>
      <w:marRight w:val="0"/>
      <w:marTop w:val="0"/>
      <w:marBottom w:val="0"/>
      <w:divBdr>
        <w:top w:val="none" w:sz="0" w:space="0" w:color="auto"/>
        <w:left w:val="none" w:sz="0" w:space="0" w:color="auto"/>
        <w:bottom w:val="none" w:sz="0" w:space="0" w:color="auto"/>
        <w:right w:val="none" w:sz="0" w:space="0" w:color="auto"/>
      </w:divBdr>
    </w:div>
    <w:div w:id="1382942803">
      <w:bodyDiv w:val="1"/>
      <w:marLeft w:val="0"/>
      <w:marRight w:val="0"/>
      <w:marTop w:val="0"/>
      <w:marBottom w:val="0"/>
      <w:divBdr>
        <w:top w:val="none" w:sz="0" w:space="0" w:color="auto"/>
        <w:left w:val="none" w:sz="0" w:space="0" w:color="auto"/>
        <w:bottom w:val="none" w:sz="0" w:space="0" w:color="auto"/>
        <w:right w:val="none" w:sz="0" w:space="0" w:color="auto"/>
      </w:divBdr>
    </w:div>
    <w:div w:id="1384063534">
      <w:bodyDiv w:val="1"/>
      <w:marLeft w:val="0"/>
      <w:marRight w:val="0"/>
      <w:marTop w:val="0"/>
      <w:marBottom w:val="0"/>
      <w:divBdr>
        <w:top w:val="none" w:sz="0" w:space="0" w:color="auto"/>
        <w:left w:val="none" w:sz="0" w:space="0" w:color="auto"/>
        <w:bottom w:val="none" w:sz="0" w:space="0" w:color="auto"/>
        <w:right w:val="none" w:sz="0" w:space="0" w:color="auto"/>
      </w:divBdr>
    </w:div>
    <w:div w:id="1385717696">
      <w:bodyDiv w:val="1"/>
      <w:marLeft w:val="0"/>
      <w:marRight w:val="0"/>
      <w:marTop w:val="0"/>
      <w:marBottom w:val="0"/>
      <w:divBdr>
        <w:top w:val="none" w:sz="0" w:space="0" w:color="auto"/>
        <w:left w:val="none" w:sz="0" w:space="0" w:color="auto"/>
        <w:bottom w:val="none" w:sz="0" w:space="0" w:color="auto"/>
        <w:right w:val="none" w:sz="0" w:space="0" w:color="auto"/>
      </w:divBdr>
    </w:div>
    <w:div w:id="1397244005">
      <w:bodyDiv w:val="1"/>
      <w:marLeft w:val="0"/>
      <w:marRight w:val="0"/>
      <w:marTop w:val="0"/>
      <w:marBottom w:val="0"/>
      <w:divBdr>
        <w:top w:val="none" w:sz="0" w:space="0" w:color="auto"/>
        <w:left w:val="none" w:sz="0" w:space="0" w:color="auto"/>
        <w:bottom w:val="none" w:sz="0" w:space="0" w:color="auto"/>
        <w:right w:val="none" w:sz="0" w:space="0" w:color="auto"/>
      </w:divBdr>
    </w:div>
    <w:div w:id="1406687396">
      <w:bodyDiv w:val="1"/>
      <w:marLeft w:val="0"/>
      <w:marRight w:val="0"/>
      <w:marTop w:val="0"/>
      <w:marBottom w:val="0"/>
      <w:divBdr>
        <w:top w:val="none" w:sz="0" w:space="0" w:color="auto"/>
        <w:left w:val="none" w:sz="0" w:space="0" w:color="auto"/>
        <w:bottom w:val="none" w:sz="0" w:space="0" w:color="auto"/>
        <w:right w:val="none" w:sz="0" w:space="0" w:color="auto"/>
      </w:divBdr>
    </w:div>
    <w:div w:id="1407723235">
      <w:bodyDiv w:val="1"/>
      <w:marLeft w:val="0"/>
      <w:marRight w:val="0"/>
      <w:marTop w:val="0"/>
      <w:marBottom w:val="0"/>
      <w:divBdr>
        <w:top w:val="none" w:sz="0" w:space="0" w:color="auto"/>
        <w:left w:val="none" w:sz="0" w:space="0" w:color="auto"/>
        <w:bottom w:val="none" w:sz="0" w:space="0" w:color="auto"/>
        <w:right w:val="none" w:sz="0" w:space="0" w:color="auto"/>
      </w:divBdr>
    </w:div>
    <w:div w:id="1422022673">
      <w:bodyDiv w:val="1"/>
      <w:marLeft w:val="0"/>
      <w:marRight w:val="0"/>
      <w:marTop w:val="0"/>
      <w:marBottom w:val="0"/>
      <w:divBdr>
        <w:top w:val="none" w:sz="0" w:space="0" w:color="auto"/>
        <w:left w:val="none" w:sz="0" w:space="0" w:color="auto"/>
        <w:bottom w:val="none" w:sz="0" w:space="0" w:color="auto"/>
        <w:right w:val="none" w:sz="0" w:space="0" w:color="auto"/>
      </w:divBdr>
    </w:div>
    <w:div w:id="1443569401">
      <w:bodyDiv w:val="1"/>
      <w:marLeft w:val="0"/>
      <w:marRight w:val="0"/>
      <w:marTop w:val="0"/>
      <w:marBottom w:val="0"/>
      <w:divBdr>
        <w:top w:val="none" w:sz="0" w:space="0" w:color="auto"/>
        <w:left w:val="none" w:sz="0" w:space="0" w:color="auto"/>
        <w:bottom w:val="none" w:sz="0" w:space="0" w:color="auto"/>
        <w:right w:val="none" w:sz="0" w:space="0" w:color="auto"/>
      </w:divBdr>
    </w:div>
    <w:div w:id="1444307328">
      <w:bodyDiv w:val="1"/>
      <w:marLeft w:val="0"/>
      <w:marRight w:val="0"/>
      <w:marTop w:val="0"/>
      <w:marBottom w:val="0"/>
      <w:divBdr>
        <w:top w:val="none" w:sz="0" w:space="0" w:color="auto"/>
        <w:left w:val="none" w:sz="0" w:space="0" w:color="auto"/>
        <w:bottom w:val="none" w:sz="0" w:space="0" w:color="auto"/>
        <w:right w:val="none" w:sz="0" w:space="0" w:color="auto"/>
      </w:divBdr>
    </w:div>
    <w:div w:id="1445418979">
      <w:bodyDiv w:val="1"/>
      <w:marLeft w:val="0"/>
      <w:marRight w:val="0"/>
      <w:marTop w:val="0"/>
      <w:marBottom w:val="0"/>
      <w:divBdr>
        <w:top w:val="none" w:sz="0" w:space="0" w:color="auto"/>
        <w:left w:val="none" w:sz="0" w:space="0" w:color="auto"/>
        <w:bottom w:val="none" w:sz="0" w:space="0" w:color="auto"/>
        <w:right w:val="none" w:sz="0" w:space="0" w:color="auto"/>
      </w:divBdr>
    </w:div>
    <w:div w:id="1505703987">
      <w:bodyDiv w:val="1"/>
      <w:marLeft w:val="0"/>
      <w:marRight w:val="0"/>
      <w:marTop w:val="0"/>
      <w:marBottom w:val="0"/>
      <w:divBdr>
        <w:top w:val="none" w:sz="0" w:space="0" w:color="auto"/>
        <w:left w:val="none" w:sz="0" w:space="0" w:color="auto"/>
        <w:bottom w:val="none" w:sz="0" w:space="0" w:color="auto"/>
        <w:right w:val="none" w:sz="0" w:space="0" w:color="auto"/>
      </w:divBdr>
    </w:div>
    <w:div w:id="1519587833">
      <w:bodyDiv w:val="1"/>
      <w:marLeft w:val="0"/>
      <w:marRight w:val="0"/>
      <w:marTop w:val="0"/>
      <w:marBottom w:val="0"/>
      <w:divBdr>
        <w:top w:val="none" w:sz="0" w:space="0" w:color="auto"/>
        <w:left w:val="none" w:sz="0" w:space="0" w:color="auto"/>
        <w:bottom w:val="none" w:sz="0" w:space="0" w:color="auto"/>
        <w:right w:val="none" w:sz="0" w:space="0" w:color="auto"/>
      </w:divBdr>
    </w:div>
    <w:div w:id="1522621516">
      <w:bodyDiv w:val="1"/>
      <w:marLeft w:val="0"/>
      <w:marRight w:val="0"/>
      <w:marTop w:val="0"/>
      <w:marBottom w:val="0"/>
      <w:divBdr>
        <w:top w:val="none" w:sz="0" w:space="0" w:color="auto"/>
        <w:left w:val="none" w:sz="0" w:space="0" w:color="auto"/>
        <w:bottom w:val="none" w:sz="0" w:space="0" w:color="auto"/>
        <w:right w:val="none" w:sz="0" w:space="0" w:color="auto"/>
      </w:divBdr>
    </w:div>
    <w:div w:id="1572621969">
      <w:bodyDiv w:val="1"/>
      <w:marLeft w:val="0"/>
      <w:marRight w:val="0"/>
      <w:marTop w:val="0"/>
      <w:marBottom w:val="0"/>
      <w:divBdr>
        <w:top w:val="none" w:sz="0" w:space="0" w:color="auto"/>
        <w:left w:val="none" w:sz="0" w:space="0" w:color="auto"/>
        <w:bottom w:val="none" w:sz="0" w:space="0" w:color="auto"/>
        <w:right w:val="none" w:sz="0" w:space="0" w:color="auto"/>
      </w:divBdr>
    </w:div>
    <w:div w:id="1612785756">
      <w:bodyDiv w:val="1"/>
      <w:marLeft w:val="0"/>
      <w:marRight w:val="0"/>
      <w:marTop w:val="0"/>
      <w:marBottom w:val="0"/>
      <w:divBdr>
        <w:top w:val="none" w:sz="0" w:space="0" w:color="auto"/>
        <w:left w:val="none" w:sz="0" w:space="0" w:color="auto"/>
        <w:bottom w:val="none" w:sz="0" w:space="0" w:color="auto"/>
        <w:right w:val="none" w:sz="0" w:space="0" w:color="auto"/>
      </w:divBdr>
    </w:div>
    <w:div w:id="1666080812">
      <w:bodyDiv w:val="1"/>
      <w:marLeft w:val="0"/>
      <w:marRight w:val="0"/>
      <w:marTop w:val="0"/>
      <w:marBottom w:val="0"/>
      <w:divBdr>
        <w:top w:val="none" w:sz="0" w:space="0" w:color="auto"/>
        <w:left w:val="none" w:sz="0" w:space="0" w:color="auto"/>
        <w:bottom w:val="none" w:sz="0" w:space="0" w:color="auto"/>
        <w:right w:val="none" w:sz="0" w:space="0" w:color="auto"/>
      </w:divBdr>
    </w:div>
    <w:div w:id="1676417720">
      <w:bodyDiv w:val="1"/>
      <w:marLeft w:val="0"/>
      <w:marRight w:val="0"/>
      <w:marTop w:val="0"/>
      <w:marBottom w:val="0"/>
      <w:divBdr>
        <w:top w:val="none" w:sz="0" w:space="0" w:color="auto"/>
        <w:left w:val="none" w:sz="0" w:space="0" w:color="auto"/>
        <w:bottom w:val="none" w:sz="0" w:space="0" w:color="auto"/>
        <w:right w:val="none" w:sz="0" w:space="0" w:color="auto"/>
      </w:divBdr>
    </w:div>
    <w:div w:id="1768503488">
      <w:bodyDiv w:val="1"/>
      <w:marLeft w:val="0"/>
      <w:marRight w:val="0"/>
      <w:marTop w:val="0"/>
      <w:marBottom w:val="0"/>
      <w:divBdr>
        <w:top w:val="none" w:sz="0" w:space="0" w:color="auto"/>
        <w:left w:val="none" w:sz="0" w:space="0" w:color="auto"/>
        <w:bottom w:val="none" w:sz="0" w:space="0" w:color="auto"/>
        <w:right w:val="none" w:sz="0" w:space="0" w:color="auto"/>
      </w:divBdr>
    </w:div>
    <w:div w:id="1781728718">
      <w:bodyDiv w:val="1"/>
      <w:marLeft w:val="0"/>
      <w:marRight w:val="0"/>
      <w:marTop w:val="0"/>
      <w:marBottom w:val="0"/>
      <w:divBdr>
        <w:top w:val="none" w:sz="0" w:space="0" w:color="auto"/>
        <w:left w:val="none" w:sz="0" w:space="0" w:color="auto"/>
        <w:bottom w:val="none" w:sz="0" w:space="0" w:color="auto"/>
        <w:right w:val="none" w:sz="0" w:space="0" w:color="auto"/>
      </w:divBdr>
    </w:div>
    <w:div w:id="1814789149">
      <w:bodyDiv w:val="1"/>
      <w:marLeft w:val="0"/>
      <w:marRight w:val="0"/>
      <w:marTop w:val="0"/>
      <w:marBottom w:val="0"/>
      <w:divBdr>
        <w:top w:val="none" w:sz="0" w:space="0" w:color="auto"/>
        <w:left w:val="none" w:sz="0" w:space="0" w:color="auto"/>
        <w:bottom w:val="none" w:sz="0" w:space="0" w:color="auto"/>
        <w:right w:val="none" w:sz="0" w:space="0" w:color="auto"/>
      </w:divBdr>
    </w:div>
    <w:div w:id="1829596155">
      <w:bodyDiv w:val="1"/>
      <w:marLeft w:val="0"/>
      <w:marRight w:val="0"/>
      <w:marTop w:val="0"/>
      <w:marBottom w:val="0"/>
      <w:divBdr>
        <w:top w:val="none" w:sz="0" w:space="0" w:color="auto"/>
        <w:left w:val="none" w:sz="0" w:space="0" w:color="auto"/>
        <w:bottom w:val="none" w:sz="0" w:space="0" w:color="auto"/>
        <w:right w:val="none" w:sz="0" w:space="0" w:color="auto"/>
      </w:divBdr>
    </w:div>
    <w:div w:id="1833524690">
      <w:bodyDiv w:val="1"/>
      <w:marLeft w:val="0"/>
      <w:marRight w:val="0"/>
      <w:marTop w:val="0"/>
      <w:marBottom w:val="0"/>
      <w:divBdr>
        <w:top w:val="none" w:sz="0" w:space="0" w:color="auto"/>
        <w:left w:val="none" w:sz="0" w:space="0" w:color="auto"/>
        <w:bottom w:val="none" w:sz="0" w:space="0" w:color="auto"/>
        <w:right w:val="none" w:sz="0" w:space="0" w:color="auto"/>
      </w:divBdr>
    </w:div>
    <w:div w:id="1838226715">
      <w:bodyDiv w:val="1"/>
      <w:marLeft w:val="0"/>
      <w:marRight w:val="0"/>
      <w:marTop w:val="0"/>
      <w:marBottom w:val="0"/>
      <w:divBdr>
        <w:top w:val="none" w:sz="0" w:space="0" w:color="auto"/>
        <w:left w:val="none" w:sz="0" w:space="0" w:color="auto"/>
        <w:bottom w:val="none" w:sz="0" w:space="0" w:color="auto"/>
        <w:right w:val="none" w:sz="0" w:space="0" w:color="auto"/>
      </w:divBdr>
    </w:div>
    <w:div w:id="1839419012">
      <w:bodyDiv w:val="1"/>
      <w:marLeft w:val="0"/>
      <w:marRight w:val="0"/>
      <w:marTop w:val="0"/>
      <w:marBottom w:val="0"/>
      <w:divBdr>
        <w:top w:val="none" w:sz="0" w:space="0" w:color="auto"/>
        <w:left w:val="none" w:sz="0" w:space="0" w:color="auto"/>
        <w:bottom w:val="none" w:sz="0" w:space="0" w:color="auto"/>
        <w:right w:val="none" w:sz="0" w:space="0" w:color="auto"/>
      </w:divBdr>
    </w:div>
    <w:div w:id="1860855305">
      <w:bodyDiv w:val="1"/>
      <w:marLeft w:val="0"/>
      <w:marRight w:val="0"/>
      <w:marTop w:val="0"/>
      <w:marBottom w:val="0"/>
      <w:divBdr>
        <w:top w:val="none" w:sz="0" w:space="0" w:color="auto"/>
        <w:left w:val="none" w:sz="0" w:space="0" w:color="auto"/>
        <w:bottom w:val="none" w:sz="0" w:space="0" w:color="auto"/>
        <w:right w:val="none" w:sz="0" w:space="0" w:color="auto"/>
      </w:divBdr>
    </w:div>
    <w:div w:id="1865242884">
      <w:bodyDiv w:val="1"/>
      <w:marLeft w:val="0"/>
      <w:marRight w:val="0"/>
      <w:marTop w:val="0"/>
      <w:marBottom w:val="0"/>
      <w:divBdr>
        <w:top w:val="none" w:sz="0" w:space="0" w:color="auto"/>
        <w:left w:val="none" w:sz="0" w:space="0" w:color="auto"/>
        <w:bottom w:val="none" w:sz="0" w:space="0" w:color="auto"/>
        <w:right w:val="none" w:sz="0" w:space="0" w:color="auto"/>
      </w:divBdr>
    </w:div>
    <w:div w:id="1865973524">
      <w:bodyDiv w:val="1"/>
      <w:marLeft w:val="0"/>
      <w:marRight w:val="0"/>
      <w:marTop w:val="0"/>
      <w:marBottom w:val="0"/>
      <w:divBdr>
        <w:top w:val="none" w:sz="0" w:space="0" w:color="auto"/>
        <w:left w:val="none" w:sz="0" w:space="0" w:color="auto"/>
        <w:bottom w:val="none" w:sz="0" w:space="0" w:color="auto"/>
        <w:right w:val="none" w:sz="0" w:space="0" w:color="auto"/>
      </w:divBdr>
    </w:div>
    <w:div w:id="1882593794">
      <w:bodyDiv w:val="1"/>
      <w:marLeft w:val="0"/>
      <w:marRight w:val="0"/>
      <w:marTop w:val="0"/>
      <w:marBottom w:val="0"/>
      <w:divBdr>
        <w:top w:val="none" w:sz="0" w:space="0" w:color="auto"/>
        <w:left w:val="none" w:sz="0" w:space="0" w:color="auto"/>
        <w:bottom w:val="none" w:sz="0" w:space="0" w:color="auto"/>
        <w:right w:val="none" w:sz="0" w:space="0" w:color="auto"/>
      </w:divBdr>
    </w:div>
    <w:div w:id="1893956126">
      <w:bodyDiv w:val="1"/>
      <w:marLeft w:val="0"/>
      <w:marRight w:val="0"/>
      <w:marTop w:val="0"/>
      <w:marBottom w:val="0"/>
      <w:divBdr>
        <w:top w:val="none" w:sz="0" w:space="0" w:color="auto"/>
        <w:left w:val="none" w:sz="0" w:space="0" w:color="auto"/>
        <w:bottom w:val="none" w:sz="0" w:space="0" w:color="auto"/>
        <w:right w:val="none" w:sz="0" w:space="0" w:color="auto"/>
      </w:divBdr>
    </w:div>
    <w:div w:id="1923251334">
      <w:bodyDiv w:val="1"/>
      <w:marLeft w:val="0"/>
      <w:marRight w:val="0"/>
      <w:marTop w:val="0"/>
      <w:marBottom w:val="0"/>
      <w:divBdr>
        <w:top w:val="none" w:sz="0" w:space="0" w:color="auto"/>
        <w:left w:val="none" w:sz="0" w:space="0" w:color="auto"/>
        <w:bottom w:val="none" w:sz="0" w:space="0" w:color="auto"/>
        <w:right w:val="none" w:sz="0" w:space="0" w:color="auto"/>
      </w:divBdr>
    </w:div>
    <w:div w:id="1991404091">
      <w:bodyDiv w:val="1"/>
      <w:marLeft w:val="0"/>
      <w:marRight w:val="0"/>
      <w:marTop w:val="0"/>
      <w:marBottom w:val="0"/>
      <w:divBdr>
        <w:top w:val="none" w:sz="0" w:space="0" w:color="auto"/>
        <w:left w:val="none" w:sz="0" w:space="0" w:color="auto"/>
        <w:bottom w:val="none" w:sz="0" w:space="0" w:color="auto"/>
        <w:right w:val="none" w:sz="0" w:space="0" w:color="auto"/>
      </w:divBdr>
    </w:div>
    <w:div w:id="1994066875">
      <w:bodyDiv w:val="1"/>
      <w:marLeft w:val="0"/>
      <w:marRight w:val="0"/>
      <w:marTop w:val="0"/>
      <w:marBottom w:val="0"/>
      <w:divBdr>
        <w:top w:val="none" w:sz="0" w:space="0" w:color="auto"/>
        <w:left w:val="none" w:sz="0" w:space="0" w:color="auto"/>
        <w:bottom w:val="none" w:sz="0" w:space="0" w:color="auto"/>
        <w:right w:val="none" w:sz="0" w:space="0" w:color="auto"/>
      </w:divBdr>
    </w:div>
    <w:div w:id="1996299379">
      <w:bodyDiv w:val="1"/>
      <w:marLeft w:val="0"/>
      <w:marRight w:val="0"/>
      <w:marTop w:val="0"/>
      <w:marBottom w:val="0"/>
      <w:divBdr>
        <w:top w:val="none" w:sz="0" w:space="0" w:color="auto"/>
        <w:left w:val="none" w:sz="0" w:space="0" w:color="auto"/>
        <w:bottom w:val="none" w:sz="0" w:space="0" w:color="auto"/>
        <w:right w:val="none" w:sz="0" w:space="0" w:color="auto"/>
      </w:divBdr>
    </w:div>
    <w:div w:id="2036151141">
      <w:bodyDiv w:val="1"/>
      <w:marLeft w:val="0"/>
      <w:marRight w:val="0"/>
      <w:marTop w:val="0"/>
      <w:marBottom w:val="0"/>
      <w:divBdr>
        <w:top w:val="none" w:sz="0" w:space="0" w:color="auto"/>
        <w:left w:val="none" w:sz="0" w:space="0" w:color="auto"/>
        <w:bottom w:val="none" w:sz="0" w:space="0" w:color="auto"/>
        <w:right w:val="none" w:sz="0" w:space="0" w:color="auto"/>
      </w:divBdr>
    </w:div>
    <w:div w:id="2037921779">
      <w:bodyDiv w:val="1"/>
      <w:marLeft w:val="0"/>
      <w:marRight w:val="0"/>
      <w:marTop w:val="0"/>
      <w:marBottom w:val="0"/>
      <w:divBdr>
        <w:top w:val="none" w:sz="0" w:space="0" w:color="auto"/>
        <w:left w:val="none" w:sz="0" w:space="0" w:color="auto"/>
        <w:bottom w:val="none" w:sz="0" w:space="0" w:color="auto"/>
        <w:right w:val="none" w:sz="0" w:space="0" w:color="auto"/>
      </w:divBdr>
    </w:div>
    <w:div w:id="2075425602">
      <w:bodyDiv w:val="1"/>
      <w:marLeft w:val="0"/>
      <w:marRight w:val="0"/>
      <w:marTop w:val="0"/>
      <w:marBottom w:val="0"/>
      <w:divBdr>
        <w:top w:val="none" w:sz="0" w:space="0" w:color="auto"/>
        <w:left w:val="none" w:sz="0" w:space="0" w:color="auto"/>
        <w:bottom w:val="none" w:sz="0" w:space="0" w:color="auto"/>
        <w:right w:val="none" w:sz="0" w:space="0" w:color="auto"/>
      </w:divBdr>
    </w:div>
    <w:div w:id="2077438862">
      <w:bodyDiv w:val="1"/>
      <w:marLeft w:val="0"/>
      <w:marRight w:val="0"/>
      <w:marTop w:val="0"/>
      <w:marBottom w:val="0"/>
      <w:divBdr>
        <w:top w:val="none" w:sz="0" w:space="0" w:color="auto"/>
        <w:left w:val="none" w:sz="0" w:space="0" w:color="auto"/>
        <w:bottom w:val="none" w:sz="0" w:space="0" w:color="auto"/>
        <w:right w:val="none" w:sz="0" w:space="0" w:color="auto"/>
      </w:divBdr>
    </w:div>
    <w:div w:id="2077976117">
      <w:bodyDiv w:val="1"/>
      <w:marLeft w:val="0"/>
      <w:marRight w:val="0"/>
      <w:marTop w:val="0"/>
      <w:marBottom w:val="0"/>
      <w:divBdr>
        <w:top w:val="none" w:sz="0" w:space="0" w:color="auto"/>
        <w:left w:val="none" w:sz="0" w:space="0" w:color="auto"/>
        <w:bottom w:val="none" w:sz="0" w:space="0" w:color="auto"/>
        <w:right w:val="none" w:sz="0" w:space="0" w:color="auto"/>
      </w:divBdr>
    </w:div>
    <w:div w:id="2083326780">
      <w:bodyDiv w:val="1"/>
      <w:marLeft w:val="0"/>
      <w:marRight w:val="0"/>
      <w:marTop w:val="0"/>
      <w:marBottom w:val="0"/>
      <w:divBdr>
        <w:top w:val="none" w:sz="0" w:space="0" w:color="auto"/>
        <w:left w:val="none" w:sz="0" w:space="0" w:color="auto"/>
        <w:bottom w:val="none" w:sz="0" w:space="0" w:color="auto"/>
        <w:right w:val="none" w:sz="0" w:space="0" w:color="auto"/>
      </w:divBdr>
    </w:div>
    <w:div w:id="21323591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1150</Words>
  <Characters>6560</Characters>
  <Application>Microsoft Office Word</Application>
  <DocSecurity>0</DocSecurity>
  <Lines>54</Lines>
  <Paragraphs>15</Paragraphs>
  <ScaleCrop>false</ScaleCrop>
  <Manager/>
  <Company/>
  <LinksUpToDate>false</LinksUpToDate>
  <CharactersWithSpaces>7695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Mohammad Hussain Bukhari</cp:lastModifiedBy>
  <cp:revision>50</cp:revision>
  <dcterms:created xsi:type="dcterms:W3CDTF">2013-12-23T23:15:00Z</dcterms:created>
  <dcterms:modified xsi:type="dcterms:W3CDTF">2026-01-21T23:12:00Z</dcterms:modified>
  <cp:category/>
</cp:coreProperties>
</file>